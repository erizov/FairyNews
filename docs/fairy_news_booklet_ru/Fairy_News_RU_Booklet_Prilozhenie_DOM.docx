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Приложение: выгрузка DOM в текст</w:t>
      </w:r>
    </w:p>
    <w:p>
      <w:r>
        <w:t>Этот файл — вложение к основному буклету (Fairy_News_RU_Booklet.docx). Здесь извлечённое содержимое страниц после прогона в браузере (сказка, отчёты, JSON журнала LLM). Исходные HTML: ``docs\fairy_news_booklet_ru\html``.</w:t>
      </w:r>
    </w:p>
    <w:p>
      <w:r>
        <w:br w:type="page"/>
      </w:r>
    </w:p>
    <w:p>
      <w:pPr>
        <w:pStyle w:val="Heading1"/>
      </w:pPr>
      <w:r>
        <w:t>Главная — полный HTML</w:t>
      </w:r>
    </w:p>
    <w:p>
      <w:r>
        <w:rPr>
          <w:i/>
        </w:rPr>
        <w:t>Источник DOM (файл): 01_glavnaya.html — полная разметка страницы после загрузки; ниже извлечённый текст и таблицы.</w:t>
      </w:r>
    </w:p>
    <w:p>
      <w:r>
        <w:t>Данные с сервера приходят как JSON по контрактам</w:t>
        <w:br/>
        <w:t xml:space="preserve">      OpenAPI (модели Pydantic). Поток: новость → пресет RAG → сказка; четыре</w:t>
        <w:br/>
        <w:t xml:space="preserve">      агента: новости, генерация, аудит, вопрос–ответ.</w:t>
      </w:r>
    </w:p>
    <w:p>
      <w:r>
        <w:t>Шаг 1 из 3 — новость</w:t>
      </w:r>
    </w:p>
    <w:p>
      <w:r>
        <w:t>Шесть свежих заголовков</w:t>
        <w:br/>
        <w:t xml:space="preserve">        (три английских и три русских источника RSS, язык оригинала) и своё</w:t>
        <w:br/>
        <w:t xml:space="preserve">        поле текста ниже. Отметьте до трёх карточек или только свой текст.</w:t>
      </w:r>
    </w:p>
    <w:p>
      <w:r>
        <w:t>Отмечено: 0 из 3</w:t>
      </w:r>
    </w:p>
    <w:p>
      <w:pPr>
        <w:pStyle w:val="ListBullet"/>
      </w:pPr>
      <w:r>
        <w:t>News outlets falsely report Somaliland called for extradition of Ilhan Omar The Guardian (World) · en · Mon, 30 Mar 2026 16:38:43 GMT Reports, based on X post from unofficial account, follow JD Vance’s accusations and threats of finding ‘legal remedies’ Sign up for the Breaking News US email to get newsletter alerts in your inbox Several news outlets have falsely reported that Somaliland’s government called for the extradition of Ilhan Omar , basing their stories on a post from an X account that does not represent the state despite its claims to the contrary. Fox News, the New York Post, Sinclair Broadcast Group’s the National News Desk and the Independent ran stories on the US representative. The reports centred on a post by @RepOfSomaliland in reaction to claims by JD Vance that Omar had committed immigration fraud, which echoed prior allegations against the Somali-born Minnesota Democrat that she has vehemently denied. Continue reading... Reports, based on X post from unofficial account, follow JD Vance’s accusations and threats of finding ‘legal remedies’ Sign up for the Breaking News US email to get newsletter alerts in your inbox Several news outlets have falsely reported that Somaliland’s government called for the extradition of Ilhan Omar , basing their stories on a post from an X account that does not represent the state despite its claims to the contrary. Fox News, the New York Post, Sinclair Broadcast Group’s the National News Desk and the Independent ran stories on the US representative. The reports centred on a post by @RepOfSomaliland in reaction to claims by JD Vance that Omar had committed immigration fraud, which echoed prior allegations against the Somali-born Minnesota Democrat that she has vehemently denied. Continue reading...</w:t>
      </w:r>
    </w:p>
    <w:p>
      <w:pPr>
        <w:pStyle w:val="ListBullet"/>
      </w:pPr>
      <w:r>
        <w:t>Republicans in Congress say they have a deal to end the record-long shutdown at DHS NPR · en · Wed, 01 Apr 2026 17:27:46 -0400 The plan would fund DHS, except for immigration enforcement, through September. Republicans would then try to fund the whole agency for three years using a tactic that would not need Democratic votes. (Image credit: Kevin Dietsch) The plan would fund DHS, except for immigration enforcement, through September. Republicans would then try to fund the whole agency for three years using a tactic that would not need Democratic votes. (Image credit: Kevin Dietsch)</w:t>
      </w:r>
    </w:p>
    <w:p>
      <w:pPr>
        <w:pStyle w:val="ListBullet"/>
      </w:pPr>
      <w:r>
        <w:t>Weather service issues early advisory wire-en · слот без RSS · en Coastal winds may strengthen.</w:t>
        <w:br/>
        <w:t>Travelers asked to monitor alerts.</w:t>
        <w:br/>
        <w:t>Updates hourly. Coastal winds may strengthen.</w:t>
        <w:br/>
        <w:t>Travelers asked to monitor alerts.</w:t>
        <w:br/>
        <w:t>Updates hourly.</w:t>
      </w:r>
    </w:p>
    <w:p>
      <w:pPr>
        <w:pStyle w:val="ListBullet"/>
      </w:pPr>
      <w:r>
        <w:t>Эксперт Степанов: США отходят от НАТО из-за нежелания эскалации конфликта с РФ ТАСС · ru · Thu, 02 Apr 2026 03:07:50 +0300 Военный эксперт Института права и национальной безопасности РАНХиГС в то же время подчеркнул, что Вашингтон продолжает милитаризацию альянса через свои активы в европейском ВПК Военный эксперт Института права и национальной безопасности РАНХиГС в то же время подчеркнул, что Вашингтон продолжает милитаризацию альянса через свои активы в европейском ВПК</w:t>
      </w:r>
    </w:p>
    <w:p>
      <w:pPr>
        <w:pStyle w:val="ListBullet"/>
      </w:pPr>
      <w:r>
        <w:t>Жители США массово интересуются постройкой бункеров своими руками РИА Новости · ru · Thu, 02 Apr 2026 03:07:29 +0300 https://ria.ru/20260402/ssha-2084674339.html https://ria.ru/20260402/ssha-2084674339.html</w:t>
      </w:r>
    </w:p>
    <w:p>
      <w:pPr>
        <w:pStyle w:val="ListBullet"/>
      </w:pPr>
      <w:r>
        <w:t>Найденная на пляже нога оказалась конечностью пропавшего банкира Lenta.ru · ru · Thu, 02 Apr 2026 03:00:52 +0300 https://lenta.ru/news/2026/04/02/naydennaya-na-plyazhe-noga-okazalas-konechnostyu-propavshego-bankira/ https://lenta.ru/news/2026/04/02/naydennaya-na-plyazhe-noga-okazalas-konechnostyu-propavshego-bankira/</w:t>
      </w:r>
    </w:p>
    <w:p>
      <w:r>
        <w:t>Свой текст (если заполнен — используется только</w:t>
        <w:br/>
        <w:t xml:space="preserve">        он, без отмеченных новостей)</w:t>
      </w:r>
    </w:p>
    <w:p>
      <w:r>
        <w:t>Далее</w:t>
      </w:r>
    </w:p>
    <w:p>
      <w:r>
        <w:t>Шаг 2 из 3 — пресет</w:t>
      </w:r>
    </w:p>
    <w:p>
      <w:r>
        <w:t>Опора для поиска похожих сюжетов (RAG)</w:t>
      </w:r>
    </w:p>
    <w:p>
      <w:r>
        <w:t>По умолчанию</w:t>
      </w:r>
    </w:p>
    <w:p>
      <w:r>
        <w:t>Русский фольклор</w:t>
      </w:r>
    </w:p>
    <w:p>
      <w:r>
        <w:t>Европейские мотивы</w:t>
      </w:r>
    </w:p>
    <w:p>
      <w:r>
        <w:t>Восточные мотивы</w:t>
      </w:r>
    </w:p>
    <w:p>
      <w:r>
        <w:t>Народный каркас без привязки к одному произведению</w:t>
      </w:r>
    </w:p>
    <w:p>
      <w:r>
        <w:t>Назад</w:t>
      </w:r>
    </w:p>
    <w:p>
      <w:r>
        <w:t>Сгенерировать</w:t>
      </w:r>
    </w:p>
    <w:p>
      <w:r>
        <w:t>Шаг 3 из 3 — результат</w:t>
      </w:r>
    </w:p>
    <w:p>
      <w:pPr>
        <w:pStyle w:val="Heading2"/>
      </w:pPr>
      <w:r>
        <w:t>Вопрос по сказке</w:t>
      </w:r>
    </w:p>
    <w:p>
      <w:r>
        <w:t>Назад к пресету</w:t>
      </w:r>
    </w:p>
    <w:p>
      <w:r>
        <w:br w:type="page"/>
      </w:r>
    </w:p>
    <w:p>
      <w:pPr>
        <w:pStyle w:val="Heading1"/>
      </w:pPr>
      <w:r>
        <w:t>Шаг 1 — новость</w:t>
      </w:r>
    </w:p>
    <w:p>
      <w:r>
        <w:rPr>
          <w:i/>
        </w:rPr>
        <w:t>Источник DOM (файл): 02_shag1_novost.html — полная разметка страницы после загрузки; ниже извлечённый текст и таблицы.</w:t>
      </w:r>
    </w:p>
    <w:p>
      <w:r>
        <w:t>Данные с сервера приходят как JSON по контрактам</w:t>
        <w:br/>
        <w:t xml:space="preserve">      OpenAPI (модели Pydantic). Поток: новость → пресет RAG → сказка; четыре</w:t>
        <w:br/>
        <w:t xml:space="preserve">      агента: новости, генерация, аудит, вопрос–ответ.</w:t>
      </w:r>
    </w:p>
    <w:p>
      <w:r>
        <w:t>Шаг 1 из 3 — новость</w:t>
      </w:r>
    </w:p>
    <w:p>
      <w:r>
        <w:t>Шесть свежих заголовков</w:t>
        <w:br/>
        <w:t xml:space="preserve">        (три английских и три русских источника RSS, язык оригинала) и своё</w:t>
        <w:br/>
        <w:t xml:space="preserve">        поле текста ниже. Отметьте до трёх карточек или только свой текст.</w:t>
      </w:r>
    </w:p>
    <w:p>
      <w:r>
        <w:t>Отмечено: 0 из 3</w:t>
      </w:r>
    </w:p>
    <w:p>
      <w:pPr>
        <w:pStyle w:val="ListBullet"/>
      </w:pPr>
      <w:r>
        <w:t>News outlets falsely report Somaliland called for extradition of Ilhan Omar The Guardian (World) · en · Mon, 30 Mar 2026 16:38:43 GMT Reports, based on X post from unofficial account, follow JD Vance’s accusations and threats of finding ‘legal remedies’ Sign up for the Breaking News US email to get newsletter alerts in your inbox Several news outlets have falsely reported that Somaliland’s government called for the extradition of Ilhan Omar , basing their stories on a post from an X account that does not represent the state despite its claims to the contrary. Fox News, the New York Post, Sinclair Broadcast Group’s the National News Desk and the Independent ran stories on the US representative. The reports centred on a post by @RepOfSomaliland in reaction to claims by JD Vance that Omar had committed immigration fraud, which echoed prior allegations against the Somali-born Minnesota Democrat that she has vehemently denied. Continue reading... Reports, based on X post from unofficial account, follow JD Vance’s accusations and threats of finding ‘legal remedies’ Sign up for the Breaking News US email to get newsletter alerts in your inbox Several news outlets have falsely reported that Somaliland’s government called for the extradition of Ilhan Omar , basing their stories on a post from an X account that does not represent the state despite its claims to the contrary. Fox News, the New York Post, Sinclair Broadcast Group’s the National News Desk and the Independent ran stories on the US representative. The reports centred on a post by @RepOfSomaliland in reaction to claims by JD Vance that Omar had committed immigration fraud, which echoed prior allegations against the Somali-born Minnesota Democrat that she has vehemently denied. Continue reading...</w:t>
      </w:r>
    </w:p>
    <w:p>
      <w:pPr>
        <w:pStyle w:val="ListBullet"/>
      </w:pPr>
      <w:r>
        <w:t>Republicans in Congress say they have a deal to end the record-long shutdown at DHS NPR · en · Wed, 01 Apr 2026 17:27:46 -0400 The plan would fund DHS, except for immigration enforcement, through September. Republicans would then try to fund the whole agency for three years using a tactic that would not need Democratic votes. (Image credit: Kevin Dietsch) The plan would fund DHS, except for immigration enforcement, through September. Republicans would then try to fund the whole agency for three years using a tactic that would not need Democratic votes. (Image credit: Kevin Dietsch)</w:t>
      </w:r>
    </w:p>
    <w:p>
      <w:pPr>
        <w:pStyle w:val="ListBullet"/>
      </w:pPr>
      <w:r>
        <w:t>Weather service issues early advisory wire-en · слот без RSS · en Coastal winds may strengthen.</w:t>
        <w:br/>
        <w:t>Travelers asked to monitor alerts.</w:t>
        <w:br/>
        <w:t>Updates hourly. Coastal winds may strengthen.</w:t>
        <w:br/>
        <w:t>Travelers asked to monitor alerts.</w:t>
        <w:br/>
        <w:t>Updates hourly.</w:t>
      </w:r>
    </w:p>
    <w:p>
      <w:pPr>
        <w:pStyle w:val="ListBullet"/>
      </w:pPr>
      <w:r>
        <w:t>Эксперт Степанов: США отходят от НАТО из-за нежелания эскалации конфликта с РФ ТАСС · ru · Thu, 02 Apr 2026 03:07:50 +0300 Военный эксперт Института права и национальной безопасности РАНХиГС в то же время подчеркнул, что Вашингтон продолжает милитаризацию альянса через свои активы в европейском ВПК Военный эксперт Института права и национальной безопасности РАНХиГС в то же время подчеркнул, что Вашингтон продолжает милитаризацию альянса через свои активы в европейском ВПК</w:t>
      </w:r>
    </w:p>
    <w:p>
      <w:pPr>
        <w:pStyle w:val="ListBullet"/>
      </w:pPr>
      <w:r>
        <w:t>Жители США массово интересуются постройкой бункеров своими руками РИА Новости · ru · Thu, 02 Apr 2026 03:07:29 +0300 https://ria.ru/20260402/ssha-2084674339.html https://ria.ru/20260402/ssha-2084674339.html</w:t>
      </w:r>
    </w:p>
    <w:p>
      <w:pPr>
        <w:pStyle w:val="ListBullet"/>
      </w:pPr>
      <w:r>
        <w:t>Найденная на пляже нога оказалась конечностью пропавшего банкира Lenta.ru · ru · Thu, 02 Apr 2026 03:00:52 +0300 https://lenta.ru/news/2026/04/02/naydennaya-na-plyazhe-noga-okazalas-konechnostyu-propavshego-bankira/ https://lenta.ru/news/2026/04/02/naydennaya-na-plyazhe-noga-okazalas-konechnostyu-propavshego-bankira/</w:t>
      </w:r>
    </w:p>
    <w:p>
      <w:r>
        <w:t>Свой текст (если заполнен — используется только</w:t>
        <w:br/>
        <w:t xml:space="preserve">        он, без отмеченных новостей)</w:t>
      </w:r>
    </w:p>
    <w:p>
      <w:r>
        <w:t>Далее</w:t>
      </w:r>
    </w:p>
    <w:p>
      <w:r>
        <w:t>Шаг 2 из 3 — пресет</w:t>
      </w:r>
    </w:p>
    <w:p>
      <w:r>
        <w:t>Опора для поиска похожих сюжетов (RAG)</w:t>
      </w:r>
    </w:p>
    <w:p>
      <w:r>
        <w:t>По умолчанию</w:t>
      </w:r>
    </w:p>
    <w:p>
      <w:r>
        <w:t>Русский фольклор</w:t>
      </w:r>
    </w:p>
    <w:p>
      <w:r>
        <w:t>Европейские мотивы</w:t>
      </w:r>
    </w:p>
    <w:p>
      <w:r>
        <w:t>Восточные мотивы</w:t>
      </w:r>
    </w:p>
    <w:p>
      <w:r>
        <w:t>Народный каркас без привязки к одному произведению</w:t>
      </w:r>
    </w:p>
    <w:p>
      <w:r>
        <w:t>Назад</w:t>
      </w:r>
    </w:p>
    <w:p>
      <w:r>
        <w:t>Сгенерировать</w:t>
      </w:r>
    </w:p>
    <w:p>
      <w:r>
        <w:t>Шаг 3 из 3 — результат</w:t>
      </w:r>
    </w:p>
    <w:p>
      <w:pPr>
        <w:pStyle w:val="Heading2"/>
      </w:pPr>
      <w:r>
        <w:t>Вопрос по сказке</w:t>
      </w:r>
    </w:p>
    <w:p>
      <w:r>
        <w:t>Назад к пресету</w:t>
      </w:r>
    </w:p>
    <w:p>
      <w:r>
        <w:br w:type="page"/>
      </w:r>
    </w:p>
    <w:p>
      <w:pPr>
        <w:pStyle w:val="Heading1"/>
      </w:pPr>
      <w:r>
        <w:t>Шаг 2 — пресет</w:t>
      </w:r>
    </w:p>
    <w:p>
      <w:r>
        <w:rPr>
          <w:i/>
        </w:rPr>
        <w:t>Источник DOM (файл): 03_shag2_preset.html — полная разметка страницы после загрузки; ниже извлечённый текст и таблицы.</w:t>
      </w:r>
    </w:p>
    <w:p>
      <w:r>
        <w:t>Данные с сервера приходят как JSON по контрактам</w:t>
        <w:br/>
        <w:t xml:space="preserve">      OpenAPI (модели Pydantic). Поток: новость → пресет RAG → сказка; четыре</w:t>
        <w:br/>
        <w:t xml:space="preserve">      агента: новости, генерация, аудит, вопрос–ответ.</w:t>
      </w:r>
    </w:p>
    <w:p>
      <w:r>
        <w:t>Шаг 1 из 3 — новость</w:t>
      </w:r>
    </w:p>
    <w:p>
      <w:r>
        <w:t>Шесть свежих заголовков</w:t>
        <w:br/>
        <w:t xml:space="preserve">        (три английских и три русских источника RSS, язык оригинала) и своё</w:t>
        <w:br/>
        <w:t xml:space="preserve">        поле текста ниже. Отметьте до трёх карточек или только свой текст.</w:t>
      </w:r>
    </w:p>
    <w:p>
      <w:r>
        <w:t>Отмечено: 0 из 3</w:t>
      </w:r>
    </w:p>
    <w:p>
      <w:pPr>
        <w:pStyle w:val="ListBullet"/>
      </w:pPr>
      <w:r>
        <w:t>News outlets falsely report Somaliland called for extradition of Ilhan Omar The Guardian (World) · en · Mon, 30 Mar 2026 16:38:43 GMT Reports, based on X post from unofficial account, follow JD Vance’s accusations and threats of finding ‘legal remedies’ Sign up for the Breaking News US email to get newsletter alerts in your inbox Several news outlets have falsely reported that Somaliland’s government called for the extradition of Ilhan Omar , basing their stories on a post from an X account that does not represent the state despite its claims to the contrary. Fox News, the New York Post, Sinclair Broadcast Group’s the National News Desk and the Independent ran stories on the US representative. The reports centred on a post by @RepOfSomaliland in reaction to claims by JD Vance that Omar had committed immigration fraud, which echoed prior allegations against the Somali-born Minnesota Democrat that she has vehemently denied. Continue reading... Reports, based on X post from unofficial account, follow JD Vance’s accusations and threats of finding ‘legal remedies’ Sign up for the Breaking News US email to get newsletter alerts in your inbox Several news outlets have falsely reported that Somaliland’s government called for the extradition of Ilhan Omar , basing their stories on a post from an X account that does not represent the state despite its claims to the contrary. Fox News, the New York Post, Sinclair Broadcast Group’s the National News Desk and the Independent ran stories on the US representative. The reports centred on a post by @RepOfSomaliland in reaction to claims by JD Vance that Omar had committed immigration fraud, which echoed prior allegations against the Somali-born Minnesota Democrat that she has vehemently denied. Continue reading...</w:t>
      </w:r>
    </w:p>
    <w:p>
      <w:pPr>
        <w:pStyle w:val="ListBullet"/>
      </w:pPr>
      <w:r>
        <w:t>Republicans in Congress say they have a deal to end the record-long shutdown at DHS NPR · en · Wed, 01 Apr 2026 17:27:46 -0400 The plan would fund DHS, except for immigration enforcement, through September. Republicans would then try to fund the whole agency for three years using a tactic that would not need Democratic votes. (Image credit: Kevin Dietsch) The plan would fund DHS, except for immigration enforcement, through September. Republicans would then try to fund the whole agency for three years using a tactic that would not need Democratic votes. (Image credit: Kevin Dietsch)</w:t>
      </w:r>
    </w:p>
    <w:p>
      <w:pPr>
        <w:pStyle w:val="ListBullet"/>
      </w:pPr>
      <w:r>
        <w:t>Weather service issues early advisory wire-en · слот без RSS · en Coastal winds may strengthen.</w:t>
        <w:br/>
        <w:t>Travelers asked to monitor alerts.</w:t>
        <w:br/>
        <w:t>Updates hourly. Coastal winds may strengthen.</w:t>
        <w:br/>
        <w:t>Travelers asked to monitor alerts.</w:t>
        <w:br/>
        <w:t>Updates hourly.</w:t>
      </w:r>
    </w:p>
    <w:p>
      <w:pPr>
        <w:pStyle w:val="ListBullet"/>
      </w:pPr>
      <w:r>
        <w:t>Эксперт Степанов: США отходят от НАТО из-за нежелания эскалации конфликта с РФ ТАСС · ru · Thu, 02 Apr 2026 03:07:50 +0300 Военный эксперт Института права и национальной безопасности РАНХиГС в то же время подчеркнул, что Вашингтон продолжает милитаризацию альянса через свои активы в европейском ВПК Военный эксперт Института права и национальной безопасности РАНХиГС в то же время подчеркнул, что Вашингтон продолжает милитаризацию альянса через свои активы в европейском ВПК</w:t>
      </w:r>
    </w:p>
    <w:p>
      <w:pPr>
        <w:pStyle w:val="ListBullet"/>
      </w:pPr>
      <w:r>
        <w:t>Жители США массово интересуются постройкой бункеров своими руками РИА Новости · ru · Thu, 02 Apr 2026 03:07:29 +0300 https://ria.ru/20260402/ssha-2084674339.html https://ria.ru/20260402/ssha-2084674339.html</w:t>
      </w:r>
    </w:p>
    <w:p>
      <w:pPr>
        <w:pStyle w:val="ListBullet"/>
      </w:pPr>
      <w:r>
        <w:t>Найденная на пляже нога оказалась конечностью пропавшего банкира Lenta.ru · ru · Thu, 02 Apr 2026 03:00:52 +0300 https://lenta.ru/news/2026/04/02/naydennaya-na-plyazhe-noga-okazalas-konechnostyu-propavshego-bankira/ https://lenta.ru/news/2026/04/02/naydennaya-na-plyazhe-noga-okazalas-konechnostyu-propavshego-bankira/</w:t>
      </w:r>
    </w:p>
    <w:p>
      <w:r>
        <w:t>Свой текст (если заполнен — используется только</w:t>
        <w:br/>
        <w:t xml:space="preserve">        он, без отмеченных новостей)</w:t>
      </w:r>
    </w:p>
    <w:p>
      <w:r>
        <w:t>Далее</w:t>
      </w:r>
    </w:p>
    <w:p>
      <w:r>
        <w:t>Шаг 2 из 3 — пресет</w:t>
      </w:r>
    </w:p>
    <w:p>
      <w:r>
        <w:t>Опора для поиска похожих сюжетов (RAG)</w:t>
      </w:r>
    </w:p>
    <w:p>
      <w:r>
        <w:t>По умолчанию</w:t>
      </w:r>
    </w:p>
    <w:p>
      <w:r>
        <w:t>Русский фольклор</w:t>
      </w:r>
    </w:p>
    <w:p>
      <w:r>
        <w:t>Европейские мотивы</w:t>
      </w:r>
    </w:p>
    <w:p>
      <w:r>
        <w:t>Восточные мотивы</w:t>
      </w:r>
    </w:p>
    <w:p>
      <w:r>
        <w:t>Опоры из домена russian в индексе</w:t>
      </w:r>
    </w:p>
    <w:p>
      <w:r>
        <w:t>Назад</w:t>
      </w:r>
    </w:p>
    <w:p>
      <w:r>
        <w:t>Сгенерировать</w:t>
      </w:r>
    </w:p>
    <w:p>
      <w:r>
        <w:t>Шаг 3 из 3 — результат</w:t>
      </w:r>
    </w:p>
    <w:p>
      <w:pPr>
        <w:pStyle w:val="Heading2"/>
      </w:pPr>
      <w:r>
        <w:t>Вопрос по сказке</w:t>
      </w:r>
    </w:p>
    <w:p>
      <w:r>
        <w:t>Назад к пресету</w:t>
      </w:r>
    </w:p>
    <w:p>
      <w:r>
        <w:br w:type="page"/>
      </w:r>
    </w:p>
    <w:p>
      <w:pPr>
        <w:pStyle w:val="Heading1"/>
      </w:pPr>
      <w:r>
        <w:t>Шаг 3 — результат</w:t>
      </w:r>
    </w:p>
    <w:p>
      <w:r>
        <w:rPr>
          <w:i/>
        </w:rPr>
        <w:t>Источник DOM (файл): 04_shag3_rezultat.html — полная разметка страницы после загрузки; ниже извлечённый текст и таблицы.</w:t>
      </w:r>
    </w:p>
    <w:p>
      <w:r>
        <w:t>Данные с сервера приходят как JSON по контрактам</w:t>
        <w:br/>
        <w:t xml:space="preserve">      OpenAPI (модели Pydantic). Поток: новость → пресет RAG → сказка; четыре</w:t>
        <w:br/>
        <w:t xml:space="preserve">      агента: новости, генерация, аудит, вопрос–ответ.</w:t>
      </w:r>
    </w:p>
    <w:p>
      <w:r>
        <w:t>Шаг 1 из 3 — новость</w:t>
      </w:r>
    </w:p>
    <w:p>
      <w:r>
        <w:t>Шесть свежих заголовков</w:t>
        <w:br/>
        <w:t xml:space="preserve">        (три английских и три русских источника RSS, язык оригинала) и своё</w:t>
        <w:br/>
        <w:t xml:space="preserve">        поле текста ниже. Отметьте до трёх карточек или только свой текст.</w:t>
      </w:r>
    </w:p>
    <w:p>
      <w:r>
        <w:t>Отмечено: 0 из 3</w:t>
      </w:r>
    </w:p>
    <w:p>
      <w:pPr>
        <w:pStyle w:val="ListBullet"/>
      </w:pPr>
      <w:r>
        <w:t>News outlets falsely report Somaliland called for extradition of Ilhan Omar The Guardian (World) · en · Mon, 30 Mar 2026 16:38:43 GMT Reports, based on X post from unofficial account, follow JD Vance’s accusations and threats of finding ‘legal remedies’ Sign up for the Breaking News US email to get newsletter alerts in your inbox Several news outlets have falsely reported that Somaliland’s government called for the extradition of Ilhan Omar , basing their stories on a post from an X account that does not represent the state despite its claims to the contrary. Fox News, the New York Post, Sinclair Broadcast Group’s the National News Desk and the Independent ran stories on the US representative. The reports centred on a post by @RepOfSomaliland in reaction to claims by JD Vance that Omar had committed immigration fraud, which echoed prior allegations against the Somali-born Minnesota Democrat that she has vehemently denied. Continue reading... Reports, based on X post from unofficial account, follow JD Vance’s accusations and threats of finding ‘legal remedies’ Sign up for the Breaking News US email to get newsletter alerts in your inbox Several news outlets have falsely reported that Somaliland’s government called for the extradition of Ilhan Omar , basing their stories on a post from an X account that does not represent the state despite its claims to the contrary. Fox News, the New York Post, Sinclair Broadcast Group’s the National News Desk and the Independent ran stories on the US representative. The reports centred on a post by @RepOfSomaliland in reaction to claims by JD Vance that Omar had committed immigration fraud, which echoed prior allegations against the Somali-born Minnesota Democrat that she has vehemently denied. Continue reading...</w:t>
      </w:r>
    </w:p>
    <w:p>
      <w:pPr>
        <w:pStyle w:val="ListBullet"/>
      </w:pPr>
      <w:r>
        <w:t>Republicans in Congress say they have a deal to end the record-long shutdown at DHS NPR · en · Wed, 01 Apr 2026 17:27:46 -0400 The plan would fund DHS, except for immigration enforcement, through September. Republicans would then try to fund the whole agency for three years using a tactic that would not need Democratic votes. (Image credit: Kevin Dietsch) The plan would fund DHS, except for immigration enforcement, through September. Republicans would then try to fund the whole agency for three years using a tactic that would not need Democratic votes. (Image credit: Kevin Dietsch)</w:t>
      </w:r>
    </w:p>
    <w:p>
      <w:pPr>
        <w:pStyle w:val="ListBullet"/>
      </w:pPr>
      <w:r>
        <w:t>Weather service issues early advisory wire-en · слот без RSS · en Coastal winds may strengthen.</w:t>
        <w:br/>
        <w:t>Travelers asked to monitor alerts.</w:t>
        <w:br/>
        <w:t>Updates hourly. Coastal winds may strengthen.</w:t>
        <w:br/>
        <w:t>Travelers asked to monitor alerts.</w:t>
        <w:br/>
        <w:t>Updates hourly.</w:t>
      </w:r>
    </w:p>
    <w:p>
      <w:pPr>
        <w:pStyle w:val="ListBullet"/>
      </w:pPr>
      <w:r>
        <w:t>Эксперт Степанов: США отходят от НАТО из-за нежелания эскалации конфликта с РФ ТАСС · ru · Thu, 02 Apr 2026 03:07:50 +0300 Военный эксперт Института права и национальной безопасности РАНХиГС в то же время подчеркнул, что Вашингтон продолжает милитаризацию альянса через свои активы в европейском ВПК Военный эксперт Института права и национальной безопасности РАНХиГС в то же время подчеркнул, что Вашингтон продолжает милитаризацию альянса через свои активы в европейском ВПК</w:t>
      </w:r>
    </w:p>
    <w:p>
      <w:pPr>
        <w:pStyle w:val="ListBullet"/>
      </w:pPr>
      <w:r>
        <w:t>Жители США массово интересуются постройкой бункеров своими руками РИА Новости · ru · Thu, 02 Apr 2026 03:07:29 +0300 https://ria.ru/20260402/ssha-2084674339.html https://ria.ru/20260402/ssha-2084674339.html</w:t>
      </w:r>
    </w:p>
    <w:p>
      <w:pPr>
        <w:pStyle w:val="ListBullet"/>
      </w:pPr>
      <w:r>
        <w:t>Найденная на пляже нога оказалась конечностью пропавшего банкира Lenta.ru · ru · Thu, 02 Apr 2026 03:00:52 +0300 https://lenta.ru/news/2026/04/02/naydennaya-na-plyazhe-noga-okazalas-konechnostyu-propavshego-bankira/ https://lenta.ru/news/2026/04/02/naydennaya-na-plyazhe-noga-okazalas-konechnostyu-propavshego-bankira/</w:t>
      </w:r>
    </w:p>
    <w:p>
      <w:r>
        <w:t>Свой текст (если заполнен — используется только</w:t>
        <w:br/>
        <w:t xml:space="preserve">        он, без отмеченных новостей)</w:t>
      </w:r>
    </w:p>
    <w:p>
      <w:r>
        <w:t>Далее</w:t>
      </w:r>
    </w:p>
    <w:p>
      <w:r>
        <w:t>Шаг 2 из 3 — пресет</w:t>
      </w:r>
    </w:p>
    <w:p>
      <w:r>
        <w:t>Опора для поиска похожих сюжетов (RAG)</w:t>
      </w:r>
    </w:p>
    <w:p>
      <w:r>
        <w:t>По умолчанию</w:t>
      </w:r>
    </w:p>
    <w:p>
      <w:r>
        <w:t>Русский фольклор</w:t>
      </w:r>
    </w:p>
    <w:p>
      <w:r>
        <w:t>Европейские мотивы</w:t>
      </w:r>
    </w:p>
    <w:p>
      <w:r>
        <w:t>Восточные мотивы</w:t>
      </w:r>
    </w:p>
    <w:p>
      <w:r>
        <w:t>Опоры из домена russian в индексе</w:t>
      </w:r>
    </w:p>
    <w:p>
      <w:r>
        <w:t>Назад</w:t>
      </w:r>
    </w:p>
    <w:p>
      <w:r>
        <w:t>Сгенерировать</w:t>
      </w:r>
    </w:p>
    <w:p>
      <w:r>
        <w:t>Шаг 3 из 3 — результат</w:t>
      </w:r>
    </w:p>
    <w:p>
      <w:r>
        <w:t>Опора RAG: gutenberg:62509 · чанков: 6 · аудит: ок — Текст сказки соответствует сказочному стилю, не содержит прямой политической агитации и имеет хорошую связность.</w:t>
      </w:r>
    </w:p>
    <w:p>
      <w:r>
        <w:t>Открыть отчёт по прогону</w:t>
      </w:r>
    </w:p>
    <w:p>
      <w:r>
        <w:t>Журнал LLM (JSON по шагам)</w:t>
      </w:r>
    </w:p>
    <w:p>
      <w:r>
        <w:t>В одном далёком царстве, в одном далёком государстве, где луга зелёные стелились под ярким солнцем, а леса шептали свои тайны, жил-был добрый дачник по имени Иван. Работал он на своём огороде, сажал картошку да морковку, а у ворот его дачи всегда стояли оливковые деревья, словно стражи на входе в мир чудес.</w:t>
        <w:br/>
        <w:br/>
        <w:t>Однажды, под вечер, когда солнце уже скатилось за горизонт, к Ивану подошёл странник. Был он, видно, из далёких краёв, в одежде простоватой, но с добрыми глазами. Странник предложил Ивану помощь: "Позволь мне поработать на твоей даче, а я поделюсь с тобой своими знаниями о земледелии". Иван, не подозревая, что его доброта может обернуться бедой, согласился.</w:t>
        <w:br/>
        <w:br/>
        <w:t>Прошло время, и странник не только работал в поле, но и призвал к себе товарищей — людей с других земель, которые в поисках лучшей доли пришли к Ивану. Они работали усердно, но вскоре в деревне начали ходить слухи о том, что среди них есть те, кто не имеет документов.</w:t>
        <w:br/>
        <w:br/>
        <w:t>Старый мудрец, живущий на краю села, познал горечь времён и пришёл к Ивану: "Сын мой, будь осторожен. Наём нелегальных рабов сулит только беды. Если поймают тебя, велик будет штраф, а если не дай Бог, депортация — то печаль твою не пересказать".</w:t>
        <w:br/>
        <w:br/>
        <w:t>Иван, услышав мудрые слова, задумался: "Как же мне проверить моих работников? Как мне избежать ненужных бед?" Он решил обратиться к юристу, который всегда помогал жителям деревни в сложных обстоятельствах. Юрист, сидя под раскидистым деревом, сказал Ивану: "Смотри, друг, всегда проверяй документы своих рабочих и оформляй трудовые отношения правильно. Это сохранит твою душу от тревог и твоё имя от беды".</w:t>
        <w:br/>
        <w:br/>
        <w:t>Воодушевлённый советами, Иван позвал всех своих работников и, хоть и с сожалением, попросил их показать документы. Некоторые из них, опустив головы, начали объяснять, что у них нет разрешений на работу, что жизнь заставила их бежать из родных мест. Но Иван, вспомнив мудрость юриста, сказал: "Я не могу рисковать своим именем и спокойствием своих детей. Мы должны поступать по закону".</w:t>
        <w:br/>
        <w:br/>
        <w:t>Внезапно один из рабочих, смелый и решительный, вышел вперёд. "Иван, позволь мне помочь! Я знаю, как оформить документы!" Он рассказал, что у него есть знакомые, которые могут помочь в этом деле. Если все согласны, он возьмётся за дело и позаботится о легализации их труда.</w:t>
        <w:br/>
        <w:br/>
        <w:t>Иван, увидев добрую волю своего рабочего, согласился. Они собрались все вместе, привели свои дела в порядок, и вскоре их работа оказалась легальной. Слава о добром Иване разнеслась по округе, и к нему начали приходить люди не только с просьбами о работе, но и с благодарностями за поддержку.</w:t>
        <w:br/>
        <w:br/>
        <w:t>Мудрец, узнав о переменах, пришёл к Ивану и сказал: "Ты не только сохранил своё имя, но и стал примером для других. Помогать надо всем, но делать это нужно с умом". Иван, улыбаясь, ответил: "Да, старец, я понял, что доброта должна идти рука об руку с мудростью".</w:t>
        <w:br/>
        <w:br/>
        <w:t>С тех пор Иван стал известен не только как дачник, но и как мудрый наставник. Он обучал других, как важно уважать закон и заботиться о своих работниках. С его помощью в деревне начали собираться ярмарки труда, где люди делились знаниями и опытом, а каждый мог найти работу, не опасаясь за свою судьбу.</w:t>
        <w:br/>
        <w:br/>
        <w:t>И так, в том далёком царстве, где луга стелились под ярким солнцем, а леса шептали свои тайны, доброта и мудрость соединились в сердце одного дачника, и жизнь в деревне стала ярче и полнее. Люди научились заботиться друг о друге, и их труды принесли плоды, которые были сладки, как мёд.</w:t>
        <w:br/>
        <w:br/>
        <w:t>А завершив свою историю, скажу вам, дорогие слушатели, что каждый из нас может стать не только хозяином своей земли, но и мудрым наставником для других, если будем помнить, что ответственность и доброта идут рука об руку.</w:t>
      </w:r>
    </w:p>
    <w:p>
      <w:pPr>
        <w:pStyle w:val="Heading2"/>
      </w:pPr>
      <w:r>
        <w:t>Вопрос по сказке</w:t>
      </w:r>
    </w:p>
    <w:p>
      <w:r>
        <w:t>Как Иван узнал о необходимости проверять документы своих работников?</w:t>
      </w:r>
    </w:p>
    <w:p>
      <w:r>
        <w:t>Эталон: Иван узнал о необходимости проверять документы своих работников от старого мудреца, который предупредил его о возможных бедах, связанных с наймом нелегальных рабов, и от юриста, который посоветовал ему оформлять трудовые отношения правильно.</w:t>
      </w:r>
    </w:p>
    <w:p>
      <w:r>
        <w:t>Назад к пресету</w:t>
      </w:r>
    </w:p>
    <w:p>
      <w:r>
        <w:br w:type="page"/>
      </w:r>
    </w:p>
    <w:p>
      <w:pPr>
        <w:pStyle w:val="Heading1"/>
      </w:pPr>
      <w:r>
        <w:t>Сводка отчётов</w:t>
      </w:r>
    </w:p>
    <w:p>
      <w:r>
        <w:rPr>
          <w:i/>
        </w:rPr>
        <w:t>Источник DOM (файл): 05_otchety_index.html — полная разметка страницы после загрузки; ниже извлечённый текст и таблицы.</w:t>
      </w:r>
    </w:p>
    <w:p>
      <w:r>
        <w:t>Данные: GET /api/reports/runs . Строка ведёт</w:t>
        <w:br/>
        <w:t xml:space="preserve">        на детальный просмотр.</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Дата/время (UTC)</w:t>
            </w:r>
          </w:p>
        </w:tc>
        <w:tc>
          <w:tcPr>
            <w:tcW w:type="dxa" w:w="1080"/>
          </w:tcPr>
          <w:p>
            <w:r>
              <w:t>Кто</w:t>
            </w:r>
          </w:p>
        </w:tc>
        <w:tc>
          <w:tcPr>
            <w:tcW w:type="dxa" w:w="1080"/>
          </w:tcPr>
          <w:p>
            <w:r>
              <w:t>сек</w:t>
            </w:r>
          </w:p>
        </w:tc>
        <w:tc>
          <w:tcPr>
            <w:tcW w:type="dxa" w:w="1080"/>
          </w:tcPr>
          <w:p>
            <w:r>
              <w:t>Новость (~30 сл.)</w:t>
            </w:r>
          </w:p>
        </w:tc>
        <w:tc>
          <w:tcPr>
            <w:tcW w:type="dxa" w:w="1080"/>
          </w:tcPr>
          <w:p>
            <w:r>
              <w:t>Сказка (~30 сл.)</w:t>
            </w:r>
          </w:p>
        </w:tc>
        <w:tc>
          <w:tcPr>
            <w:tcW w:type="dxa" w:w="1080"/>
          </w:tcPr>
          <w:p>
            <w:r>
              <w:t>id</w:t>
            </w:r>
          </w:p>
        </w:tc>
        <w:tc>
          <w:tcPr>
            <w:tcW w:type="dxa" w:w="1080"/>
          </w:tcPr>
          <w:p>
            <w:r>
              <w:t>LLM журнал</w:t>
            </w:r>
          </w:p>
        </w:tc>
        <w:tc>
          <w:tcPr>
            <w:tcW w:type="dxa" w:w="1080"/>
          </w:tcPr>
          <w:p>
            <w:r>
              <w:t>RAG</w:t>
            </w:r>
          </w:p>
        </w:tc>
      </w:tr>
      <w:tr>
        <w:tc>
          <w:tcPr>
            <w:tcW w:type="dxa" w:w="1080"/>
          </w:tcPr>
          <w:p>
            <w:r>
              <w:t>2026-04-02T00:11:16.915342Z</w:t>
            </w:r>
          </w:p>
        </w:tc>
        <w:tc>
          <w:tcPr>
            <w:tcW w:type="dxa" w:w="1080"/>
          </w:tcPr>
          <w:p>
            <w:r>
              <w:t>anonymous</w:t>
            </w:r>
          </w:p>
        </w:tc>
        <w:tc>
          <w:tcPr>
            <w:tcW w:type="dxa" w:w="1080"/>
          </w:tcPr>
          <w:p>
            <w:r>
              <w:t>64.8613</w:t>
            </w:r>
          </w:p>
        </w:tc>
        <w:tc>
          <w:tcPr>
            <w:tcW w:type="dxa" w:w="1080"/>
          </w:tcPr>
          <w:p>
            <w:r>
              <w:t>Дачники, нанимающие нелегалов, заплатят за их депортацию: как правильно выбрать рабочих Кстати, к ответственности за наем на работу нелегальных мигрантов могут привлечь не только дачников. Например, вы пригласили няню для</w:t>
            </w:r>
          </w:p>
        </w:tc>
        <w:tc>
          <w:tcPr>
            <w:tcW w:type="dxa" w:w="1080"/>
          </w:tcPr>
          <w:p>
            <w:r>
              <w:t>В одном далёком царстве, в одном далёком государстве, где луга зелёные стелились под ярким солнцем, а леса шептали свои тайны, жил-был добрый дачник по имени Иван. Работал он на своём</w:t>
            </w:r>
          </w:p>
        </w:tc>
        <w:tc>
          <w:tcPr>
            <w:tcW w:type="dxa" w:w="1080"/>
          </w:tcPr>
          <w:p>
            <w:r>
              <w:t>a6b78459-9f89-4bda-8188-e61ed93318d5</w:t>
            </w:r>
          </w:p>
        </w:tc>
        <w:tc>
          <w:tcPr>
            <w:tcW w:type="dxa" w:w="1080"/>
          </w:tcPr>
          <w:p>
            <w:r>
              <w:t>trace</w:t>
            </w:r>
          </w:p>
        </w:tc>
        <w:tc>
          <w:tcPr>
            <w:tcW w:type="dxa" w:w="1080"/>
          </w:tcPr>
          <w:p>
            <w:r>
              <w:t>chroma</w:t>
            </w:r>
          </w:p>
        </w:tc>
      </w:tr>
      <w:tr>
        <w:tc>
          <w:tcPr>
            <w:tcW w:type="dxa" w:w="1080"/>
          </w:tcPr>
          <w:p>
            <w:r>
              <w:t>2026-04-01T22:55:42.423999Z</w:t>
            </w:r>
          </w:p>
        </w:tc>
        <w:tc>
          <w:tcPr>
            <w:tcW w:type="dxa" w:w="1080"/>
          </w:tcPr>
          <w:p>
            <w:r>
              <w:t>anonymous</w:t>
            </w:r>
          </w:p>
        </w:tc>
        <w:tc>
          <w:tcPr>
            <w:tcW w:type="dxa" w:w="1080"/>
          </w:tcPr>
          <w:p>
            <w:r>
              <w:t>54.721</w:t>
            </w:r>
          </w:p>
        </w:tc>
        <w:tc>
          <w:tcPr>
            <w:tcW w:type="dxa" w:w="1080"/>
          </w:tcPr>
          <w:p>
            <w:r>
              <w:t>Дачники, нанимающие нелегалов, заплатят за их депортацию: как правильно выбрать рабочих Кстати, к ответственности за наем на работу нелегальных мигрантов могут привлечь не только дачников. Например, вы пригласили няню для</w:t>
            </w:r>
          </w:p>
        </w:tc>
        <w:tc>
          <w:tcPr>
            <w:tcW w:type="dxa" w:w="1080"/>
          </w:tcPr>
          <w:p>
            <w:r>
              <w:t>В одном далёком краю, где сосны шептали древние сказания, а реки текли, как сладкие песни, жила-была деревня, славившаяся своими плодородными полями и добрыми людьми. Но среди всей мирной жизни существовал</w:t>
            </w:r>
          </w:p>
        </w:tc>
        <w:tc>
          <w:tcPr>
            <w:tcW w:type="dxa" w:w="1080"/>
          </w:tcPr>
          <w:p>
            <w:r>
              <w:t>620e2248-d677-40c9-9fe1-1cc8b580ba43</w:t>
            </w:r>
          </w:p>
        </w:tc>
        <w:tc>
          <w:tcPr>
            <w:tcW w:type="dxa" w:w="1080"/>
          </w:tcPr>
          <w:p>
            <w:r>
              <w:t>trace</w:t>
            </w:r>
          </w:p>
        </w:tc>
        <w:tc>
          <w:tcPr>
            <w:tcW w:type="dxa" w:w="1080"/>
          </w:tcPr>
          <w:p>
            <w:r>
              <w:t>chroma</w:t>
            </w:r>
          </w:p>
        </w:tc>
      </w:tr>
      <w:tr>
        <w:tc>
          <w:tcPr>
            <w:tcW w:type="dxa" w:w="1080"/>
          </w:tcPr>
          <w:p>
            <w:r>
              <w:t>2026-04-01T22:37:33.237814Z</w:t>
            </w:r>
          </w:p>
        </w:tc>
        <w:tc>
          <w:tcPr>
            <w:tcW w:type="dxa" w:w="1080"/>
          </w:tcPr>
          <w:p>
            <w:r>
              <w:t>anonymous</w:t>
            </w:r>
          </w:p>
        </w:tc>
        <w:tc>
          <w:tcPr>
            <w:tcW w:type="dxa" w:w="1080"/>
          </w:tcPr>
          <w:p>
            <w:r>
              <w:t>56.1661</w:t>
            </w:r>
          </w:p>
        </w:tc>
        <w:tc>
          <w:tcPr>
            <w:tcW w:type="dxa" w:w="1080"/>
          </w:tcPr>
          <w:p>
            <w:r>
              <w:t>Дачники, нанимающие нелегалов, заплатят за их депортацию: как правильно выбрать рабочих Кстати, к ответственности за наем на работу нелегальных мигрантов могут привлечь не только дачников. Например, вы пригласили няню для</w:t>
            </w:r>
          </w:p>
        </w:tc>
        <w:tc>
          <w:tcPr>
            <w:tcW w:type="dxa" w:w="1080"/>
          </w:tcPr>
          <w:p>
            <w:r>
              <w:t>В одном царстве, в одном государстве, где зелёные луга были полны цветов, а реки искрились, как драгоценные камни, жил-был дядя Петя. Он был дачником, любил у себя на участке растить</w:t>
            </w:r>
          </w:p>
        </w:tc>
        <w:tc>
          <w:tcPr>
            <w:tcW w:type="dxa" w:w="1080"/>
          </w:tcPr>
          <w:p>
            <w:r>
              <w:t>4e95f913-4868-4997-a317-8ac7b3f886ea</w:t>
            </w:r>
          </w:p>
        </w:tc>
        <w:tc>
          <w:tcPr>
            <w:tcW w:type="dxa" w:w="1080"/>
          </w:tcPr>
          <w:p>
            <w:r>
              <w:t>trace</w:t>
            </w:r>
          </w:p>
        </w:tc>
        <w:tc>
          <w:tcPr>
            <w:tcW w:type="dxa" w:w="1080"/>
          </w:tcPr>
          <w:p>
            <w:r>
              <w:t>chroma</w:t>
            </w:r>
          </w:p>
        </w:tc>
      </w:tr>
      <w:tr>
        <w:tc>
          <w:tcPr>
            <w:tcW w:type="dxa" w:w="1080"/>
          </w:tcPr>
          <w:p>
            <w:r>
              <w:t>2026-04-01T22:19:32.053563Z</w:t>
            </w:r>
          </w:p>
        </w:tc>
        <w:tc>
          <w:tcPr>
            <w:tcW w:type="dxa" w:w="1080"/>
          </w:tcPr>
          <w:p>
            <w:r>
              <w:t>anonymous</w:t>
            </w:r>
          </w:p>
        </w:tc>
        <w:tc>
          <w:tcPr>
            <w:tcW w:type="dxa" w:w="1080"/>
          </w:tcPr>
          <w:p>
            <w:r>
              <w:t>66.3553</w:t>
            </w:r>
          </w:p>
        </w:tc>
        <w:tc>
          <w:tcPr>
            <w:tcW w:type="dxa" w:w="1080"/>
          </w:tcPr>
          <w:p>
            <w:r>
              <w:t>Republicans in Congress say they have a deal to end the record-long shutdown at DHS The plan would fund DHS, except for immigration enforcement, through September. Republicans would then try</w:t>
            </w:r>
          </w:p>
        </w:tc>
        <w:tc>
          <w:tcPr>
            <w:tcW w:type="dxa" w:w="1080"/>
          </w:tcPr>
          <w:p>
            <w:r>
              <w:t>В стародавние времена, когда на свете жили чудеса, а леса были полны волшебных существ, в одном из царств под названием Иммиграционное Лесное Царство жил-был царь, которого звали Республиканец. Этот царь,</w:t>
            </w:r>
          </w:p>
        </w:tc>
        <w:tc>
          <w:tcPr>
            <w:tcW w:type="dxa" w:w="1080"/>
          </w:tcPr>
          <w:p>
            <w:r>
              <w:t>4303ac9d-e0b6-4864-a016-26c4a663d50e</w:t>
            </w:r>
          </w:p>
        </w:tc>
        <w:tc>
          <w:tcPr>
            <w:tcW w:type="dxa" w:w="1080"/>
          </w:tcPr>
          <w:p>
            <w:r>
              <w:t>trace</w:t>
            </w:r>
          </w:p>
        </w:tc>
        <w:tc>
          <w:tcPr>
            <w:tcW w:type="dxa" w:w="1080"/>
          </w:tcPr>
          <w:p>
            <w:r>
              <w:t>chroma</w:t>
            </w:r>
          </w:p>
        </w:tc>
      </w:tr>
      <w:tr>
        <w:tc>
          <w:tcPr>
            <w:tcW w:type="dxa" w:w="1080"/>
          </w:tcPr>
          <w:p>
            <w:r>
              <w:t>2026-04-01T21:24:39.037091Z</w:t>
            </w:r>
          </w:p>
        </w:tc>
        <w:tc>
          <w:tcPr>
            <w:tcW w:type="dxa" w:w="1080"/>
          </w:tcPr>
          <w:p>
            <w:r>
              <w:t>anonymous</w:t>
            </w:r>
          </w:p>
        </w:tc>
        <w:tc>
          <w:tcPr>
            <w:tcW w:type="dxa" w:w="1080"/>
          </w:tcPr>
          <w:p>
            <w:r>
              <w:t>61.2457</w:t>
            </w:r>
          </w:p>
        </w:tc>
        <w:tc>
          <w:tcPr>
            <w:tcW w:type="dxa" w:w="1080"/>
          </w:tcPr>
          <w:p>
            <w:r>
              <w:t>Дачники, нанимающие нелегалов, заплатят за их депортацию: как правильно выбрать рабочих Кстати, к ответственности за наем на работу нелегальных мигрантов могут привлечь не только дачников. Например, вы пригласили няню для</w:t>
            </w:r>
          </w:p>
        </w:tc>
        <w:tc>
          <w:tcPr>
            <w:tcW w:type="dxa" w:w="1080"/>
          </w:tcPr>
          <w:p>
            <w:r>
              <w:t>Жила-была на свете добрая дачница по имени Мария. У нее был красивый сад, где росли яблоки, груши и даже редкие цветы. Каждый год к ней на дачу приезжали гости, которые</w:t>
            </w:r>
          </w:p>
        </w:tc>
        <w:tc>
          <w:tcPr>
            <w:tcW w:type="dxa" w:w="1080"/>
          </w:tcPr>
          <w:p>
            <w:r>
              <w:t>01138ccd-8264-4d4d-bdd6-a5ba8c716d5f</w:t>
            </w:r>
          </w:p>
        </w:tc>
        <w:tc>
          <w:tcPr>
            <w:tcW w:type="dxa" w:w="1080"/>
          </w:tcPr>
          <w:p>
            <w:r>
              <w:t>trace</w:t>
            </w:r>
          </w:p>
        </w:tc>
        <w:tc>
          <w:tcPr>
            <w:tcW w:type="dxa" w:w="1080"/>
          </w:tcPr>
          <w:p>
            <w:r>
              <w:t>chroma</w:t>
            </w:r>
          </w:p>
        </w:tc>
      </w:tr>
      <w:tr>
        <w:tc>
          <w:tcPr>
            <w:tcW w:type="dxa" w:w="1080"/>
          </w:tcPr>
          <w:p>
            <w:r>
              <w:t>2026-04-01T21:11:09.130234Z</w:t>
            </w:r>
          </w:p>
        </w:tc>
        <w:tc>
          <w:tcPr>
            <w:tcW w:type="dxa" w:w="1080"/>
          </w:tcPr>
          <w:p>
            <w:r>
              <w:t>anonymous</w:t>
            </w:r>
          </w:p>
        </w:tc>
        <w:tc>
          <w:tcPr>
            <w:tcW w:type="dxa" w:w="1080"/>
          </w:tcPr>
          <w:p>
            <w:r>
              <w:t>69.8638</w:t>
            </w:r>
          </w:p>
        </w:tc>
        <w:tc>
          <w:tcPr>
            <w:tcW w:type="dxa" w:w="1080"/>
          </w:tcPr>
          <w:p>
            <w:r>
              <w:t>В Москве откроется седьмая ярмарка современного искусства "Арт Россия" https://tass.ru/kultura/26970395 --- The FDA approves a new obesity pill, giving patients another option The daily pill called Foundayo got a fast</w:t>
            </w:r>
          </w:p>
        </w:tc>
        <w:tc>
          <w:tcPr>
            <w:tcW w:type="dxa" w:w="1080"/>
          </w:tcPr>
          <w:p>
            <w:r>
              <w:t>В древние времена, в сердце великой страны, где леса шептали свои тайны, а реки искрились под светом луны, находился город Филуян. Это было место, где искусство жило и дышало, как</w:t>
            </w:r>
          </w:p>
        </w:tc>
        <w:tc>
          <w:tcPr>
            <w:tcW w:type="dxa" w:w="1080"/>
          </w:tcPr>
          <w:p>
            <w:r>
              <w:t>5202d06b-5d38-449a-8ab2-c8335e2b6102</w:t>
            </w:r>
          </w:p>
        </w:tc>
        <w:tc>
          <w:tcPr>
            <w:tcW w:type="dxa" w:w="1080"/>
          </w:tcPr>
          <w:p>
            <w:r>
              <w:t>trace</w:t>
            </w:r>
          </w:p>
        </w:tc>
        <w:tc>
          <w:tcPr>
            <w:tcW w:type="dxa" w:w="1080"/>
          </w:tcPr>
          <w:p>
            <w:r>
              <w:t>chroma</w:t>
            </w:r>
          </w:p>
        </w:tc>
      </w:tr>
    </w:tbl>
    <w:p>
      <w:r>
        <w:t>Нет сохранённых прогонов. Сгенерируйте</w:t>
        <w:br/>
        <w:t xml:space="preserve">        сказку на главной странице.</w:t>
      </w:r>
    </w:p>
    <w:p>
      <w:r>
        <w:br w:type="page"/>
      </w:r>
    </w:p>
    <w:p>
      <w:pPr>
        <w:pStyle w:val="Heading1"/>
      </w:pPr>
      <w:r>
        <w:t>Детальный отчёт</w:t>
      </w:r>
    </w:p>
    <w:p>
      <w:r>
        <w:rPr>
          <w:i/>
        </w:rPr>
        <w:t>Источник DOM (файл): 06_detal_posle_klik_id.html — полная разметка страницы после загрузки; ниже извлечённый текст и таблицы.</w:t>
      </w:r>
    </w:p>
    <w:p>
      <w:r>
        <w:t>2026-04-02T00:11:16.915342Z · кто: anonymous · LLM openai / openai/gpt-4o-mini · preset russian_folk</w:t>
      </w:r>
    </w:p>
    <w:p>
      <w:r>
        <w:t>Журнал LLM (запрос/ответ по шагам)</w:t>
      </w:r>
    </w:p>
    <w:p>
      <w:pPr>
        <w:pStyle w:val="Heading2"/>
      </w:pPr>
      <w:r>
        <w:t>Исходная новость (полный текст)</w:t>
      </w:r>
    </w:p>
    <w:p>
      <w:r>
        <w:rPr>
          <w:rFonts w:ascii="Courier New" w:hAnsi="Courier New"/>
          <w:sz w:val="18"/>
        </w:rPr>
        <w:t>Дачники, нанимающие нелегалов, заплатят за их депортацию: как</w:t>
        <w:br/>
        <w:t>правильно выбрать рабочих</w:t>
        <w:br/>
        <w:t>Кстати, к ответственности за наем на работу нелегальных мигрантов</w:t>
        <w:br/>
        <w:t>могут привлечь не только дачников. Например, вы пригласили няню для</w:t>
        <w:br/>
        <w:t>присмотра за детьми или пожилыми родственниками, наняли плиточника или</w:t>
        <w:br/>
        <w:t>штукатура, чтобы сделать ремонт в квартире или частном доме — во всех</w:t>
        <w:br/>
        <w:t>этих случаях вы становитесь работодателем и несете ответственность и за</w:t>
        <w:br/>
        <w:t>себя, и за тех, кого пригласили.</w:t>
        <w:br/>
        <w:t>Юристы напоминают: формальный договор и копии документов не</w:t>
        <w:br/>
        <w:t>освобождают от проверки законности пребывания наемных работников.</w:t>
        <w:br/>
        <w:t>Если у иностранца нет разрешения на труд, штрафы и расходы на выдворение</w:t>
        <w:br/>
        <w:t>могут лечь на того, кто организовал работу и оплату. На практике это</w:t>
        <w:br/>
        <w:t>касается не только крупных компаний, но и частных бригад на даче:</w:t>
        <w:br/>
        <w:t>от покоса травы до возведения теплицы.</w:t>
        <w:br/>
        <w:t>Как снизить риски. Спросите у кандидатов патент, разрешение или иной</w:t>
        <w:br/>
        <w:t>законный статус и сверьте данные через официальные сервисы. Храните</w:t>
        <w:br/>
        <w:t>сканы с согласия исполнителя, фиксируйте даты и объём работ. При</w:t>
        <w:br/>
        <w:t>сомнениях лучше обратиться в юрконсультацию или нанять бригаду через</w:t>
        <w:br/>
        <w:t>организацию с лицензией: тогда ответственность за кадры распределена</w:t>
        <w:br/>
        <w:t>явно. Помните: экономия на «серых» схемах часто оборачивается</w:t>
        <w:br/>
        <w:t>десятикратными расходами и испорченным соседским миром.</w:t>
        <w:br/>
        <w:t>В ведомствах подчеркивают: гражданская солидарность не отменяет</w:t>
        <w:br/>
        <w:t>контроля за трудовым правом. Сказать работнику «ты сам знаешь, как</w:t>
        <w:br/>
        <w:t>устроиться» — недостаточно. Работодатель обязан удостовериться, что</w:t>
        <w:br/>
        <w:t>смежные требования соблюдены, иначе споры перейдут в суды и</w:t>
        <w:br/>
        <w:t>административные комиссии — без сказочного финала.</w:t>
        <w:br/>
        <w:t>Источник: https://www.kp.ru/daily/27769.5/5228392/</w:t>
      </w:r>
    </w:p>
    <w:p>
      <w:pPr>
        <w:pStyle w:val="Heading2"/>
      </w:pPr>
      <w:r>
        <w:t>Сказка (полный текст)</w:t>
      </w:r>
    </w:p>
    <w:p>
      <w:r>
        <w:rPr>
          <w:rFonts w:ascii="Courier New" w:hAnsi="Courier New"/>
          <w:sz w:val="18"/>
        </w:rPr>
        <w:t>В одном далёком царстве, в одном далёком государстве, где луга зелёные стелились под ярким солнцем, а леса шептали свои тайны, жил-был добрый дачник по имени Иван. Работал он на своём огороде, сажал картошку да морковку, а у ворот его дачи всегда стояли оливковые деревья, словно стражи на входе в мир чудес.</w:t>
        <w:br/>
        <w:br/>
        <w:t>Однажды, под вечер, когда солнце уже скатилось за горизонт, к Ивану подошёл странник. Был он, видно, из далёких краёв, в одежде простоватой, но с добрыми глазами. Странник предложил Ивану помощь: "Позволь мне поработать на твоей даче, а я поделюсь с тобой своими знаниями о земледелии". Иван, не подозревая, что его доброта может обернуться бедой, согласился.</w:t>
        <w:br/>
        <w:br/>
        <w:t>Прошло время, и странник не только работал в поле, но и призвал к себе товарищей — людей с других земель, которые в поисках лучшей доли пришли к Ивану. Они работали усердно, но вскоре в деревне начали ходить слухи о том, что среди них есть те, кто не имеет документов.</w:t>
        <w:br/>
        <w:br/>
        <w:t>Старый мудрец, живущий на краю села, познал горечь времён и пришёл к Ивану: "Сын мой, будь осторожен. Наём нелегальных рабов сулит только беды. Если поймают тебя, велик будет штраф, а если не дай Бог, депортация — то печаль твою не пересказать".</w:t>
        <w:br/>
        <w:br/>
        <w:t>Иван, услышав мудрые слова, задумался: "Как же мне проверить моих работников? Как мне избежать ненужных бед?" Он решил обратиться к юристу, который всегда помогал жителям деревни в сложных обстоятельствах. Юрист, сидя под раскидистым деревом, сказал Ивану: "Смотри, друг, всегда проверяй документы своих рабочих и оформляй трудовые отношения правильно. Это сохранит твою душу от тревог и твоё имя от беды".</w:t>
        <w:br/>
        <w:br/>
        <w:t>Воодушевлённый советами, Иван позвал всех своих работников и, хоть и с сожалением, попросил их показать документы. Некоторые из них, опустив головы, начали объяснять, что у них нет разрешений на работу, что жизнь заставила их бежать из родных мест. Но Иван, вспомнив мудрость юриста, сказал: "Я не могу рисковать своим именем и спокойствием своих детей. Мы должны поступать по закону".</w:t>
        <w:br/>
        <w:br/>
        <w:t>Внезапно один из рабочих, смелый и решительный, вышел вперёд. "Иван, позволь мне помочь! Я знаю, как оформить документы!" Он рассказал, что у него есть знакомые, которые могут помочь в этом деле. Если все согласны, он возьмётся за дело и позаботится о легализации их труда.</w:t>
        <w:br/>
        <w:br/>
        <w:t>Иван, увидев добрую волю своего рабочего, согласился. Они собрались все вместе, привели свои дела в порядок, и вскоре их работа оказалась легальной. Слава о добром Иване разнеслась по округе, и к нему начали приходить люди не только с просьбами о работе, но и с благодарностями за поддержку.</w:t>
        <w:br/>
        <w:br/>
        <w:t>Мудрец, узнав о переменах, пришёл к Ивану и сказал: "Ты не только сохранил своё имя, но и стал примером для других. Помогать надо всем, но делать это нужно с умом". Иван, улыбаясь, ответил: "Да, старец, я понял, что доброта должна идти рука об руку с мудростью".</w:t>
        <w:br/>
        <w:br/>
        <w:t>С тех пор Иван стал известен не только как дачник, но и как мудрый наставник. Он обучал других, как важно уважать закон и заботиться о своих работниках. С его помощью в деревне начали собираться ярмарки труда, где люди делились знаниями и опытом, а каждый мог найти работу, не опасаясь за свою судьбу.</w:t>
        <w:br/>
        <w:br/>
        <w:t>И так, в том далёком царстве, где луга стелились под ярким солнцем, а леса шептали свои тайны, доброта и мудрость соединились в сердце одного дачника, и жизнь в деревне стала ярче и полнее. Люди научились заботиться друг о друге, и их труды принесли плоды, которые были сладки, как мёд.</w:t>
        <w:br/>
        <w:br/>
        <w:t>А завершив свою историю, скажу вам, дорогие слушатели, что каждый из нас может стать не только хозяином своей земли, но и мудрым наставником для других, если будем помнить, что ответственность и доброта идут рука об руку.</w:t>
      </w:r>
    </w:p>
    <w:p>
      <w:pPr>
        <w:pStyle w:val="Heading2"/>
      </w:pPr>
      <w:r>
        <w:t>Длительность</w:t>
      </w:r>
    </w:p>
    <w:p>
      <w:r>
        <w:rPr>
          <w:rFonts w:ascii="Courier New" w:hAnsi="Courier New"/>
          <w:sz w:val="18"/>
        </w:rPr>
        <w:t>{</w:t>
        <w:br/>
        <w:t xml:space="preserve">  "rag_retrieve_sec": 8.8808,</w:t>
        <w:br/>
        <w:t xml:space="preserve">  "llm_news_sec": 5.6015,</w:t>
        <w:br/>
        <w:t xml:space="preserve">  "llm_story_sec": 24.2778,</w:t>
        <w:br/>
        <w:t xml:space="preserve">  "llm_audit_sec": 23.4563,</w:t>
        <w:br/>
        <w:t xml:space="preserve">  "llm_qa_sec": 2.2422,</w:t>
        <w:br/>
        <w:t xml:space="preserve">  "llm_total_sec": 55.5778,</w:t>
        <w:br/>
        <w:t xml:space="preserve">  "pipeline_wall_sec": 64.8613</w:t>
        <w:br/>
        <w:t>}</w:t>
      </w:r>
    </w:p>
    <w:p>
      <w:pPr>
        <w:pStyle w:val="Heading2"/>
      </w:pPr>
      <w:r>
        <w:t>Промпты агентов (system / user)</w:t>
      </w:r>
    </w:p>
    <w:p>
      <w:r>
        <w:t>Для этого прогона нет</w:t>
        <w:br/>
        <w:t xml:space="preserve">          сохранённых промптов (отчёт старее обновления или усечён).</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Агент</w:t>
            </w:r>
          </w:p>
        </w:tc>
        <w:tc>
          <w:tcPr>
            <w:tcW w:type="dxa" w:w="2160"/>
          </w:tcPr>
          <w:p>
            <w:r>
              <w:t>Т° / токены</w:t>
            </w:r>
          </w:p>
        </w:tc>
        <w:tc>
          <w:tcPr>
            <w:tcW w:type="dxa" w:w="2160"/>
          </w:tcPr>
          <w:p>
            <w:r>
              <w:t>System</w:t>
            </w:r>
          </w:p>
        </w:tc>
        <w:tc>
          <w:tcPr>
            <w:tcW w:type="dxa" w:w="2160"/>
          </w:tcPr>
          <w:p>
            <w:r>
              <w:t>User</w:t>
            </w:r>
          </w:p>
        </w:tc>
      </w:tr>
      <w:tr>
        <w:tc>
          <w:tcPr>
            <w:tcW w:type="dxa" w:w="2160"/>
          </w:tcPr>
          <w:p>
            <w:r>
              <w:t>Новости</w:t>
            </w:r>
          </w:p>
        </w:tc>
        <w:tc>
          <w:tcPr>
            <w:tcW w:type="dxa" w:w="2160"/>
          </w:tcPr>
          <w:p>
            <w:r>
              <w:t>0.2 / 1200</w:t>
            </w:r>
          </w:p>
        </w:tc>
        <w:tc>
          <w:tcPr>
            <w:tcW w:type="dxa" w:w="2160"/>
          </w:tcPr>
          <w:p>
            <w:r>
              <w:t>Ты агент новостей. Сожми вход в JSON: summary (строка), themes (массив 2–5 строк), retrieval_keywords (одна строка для гибридного поиска по сказкам: по-русски, 4–12 ключевых слов и устойчивых сочетаний, характерных сказочные образы и предметы (царь, изба, дорога, справедливость и т.п.), без цитирования заголовка дословно).</w:t>
            </w:r>
          </w:p>
        </w:tc>
        <w:tc>
          <w:tcPr>
            <w:tcW w:type="dxa" w:w="2160"/>
          </w:tcPr>
          <w:p>
            <w:r>
              <w:t>Новость:</w:t>
              <w:br/>
              <w:t>Дачники, нанимающие нелегалов, заплатят за их депортацию: как</w:t>
              <w:br/>
              <w:t>правильно выбрать рабочих</w:t>
              <w:br/>
              <w:t>Кстати, к ответственности за наем на работу нелегальных мигрантов</w:t>
              <w:br/>
              <w:t>могут привлечь не только дачников. Например, вы пригласили няню для</w:t>
              <w:br/>
              <w:t>присмотра за детьми или пожилыми родственниками, наняли плиточника или</w:t>
              <w:br/>
              <w:t>штукатура, чтобы сделать ремонт в квартире или частном доме — во всех</w:t>
              <w:br/>
              <w:t>этих случаях вы становитесь работодателем и несете ответственность и за</w:t>
              <w:br/>
              <w:t>себя, и за тех, кого пригласили.</w:t>
              <w:br/>
              <w:t>Юристы напоминают: формальный договор и копии документов не</w:t>
              <w:br/>
              <w:t>освобождают от проверки законности пребывания наемных работников.</w:t>
              <w:br/>
              <w:t>Если у иностранца нет разрешения на труд, штрафы и расходы на выдворение</w:t>
              <w:br/>
              <w:t>могут лечь на того, кто организовал работу и оплату. На практике это</w:t>
              <w:br/>
              <w:t>касается не только крупных компаний, но и частных бригад на даче:</w:t>
              <w:br/>
              <w:t>от покоса травы до возведения теплицы.</w:t>
              <w:br/>
              <w:t>Как снизить риски. Спросите у кандидатов патент, разрешение или иной</w:t>
              <w:br/>
              <w:t>законный статус и сверьте данные через официальные сервисы. Храните</w:t>
              <w:br/>
              <w:t>сканы с согласия исполнителя, фиксируйте даты и объём работ. При</w:t>
              <w:br/>
              <w:t>сомнениях лучше обратиться в юрконсультацию или нанять бригаду через</w:t>
              <w:br/>
              <w:t>организацию с лицензией: тогда ответственность за кадры распределена</w:t>
              <w:br/>
              <w:t>явно. Помните: экономия на «серых» схемах часто оборачивается</w:t>
              <w:br/>
              <w:t>десятикратными расходами и испорченным соседским миром.</w:t>
              <w:br/>
              <w:t>В ведомствах подчеркивают: гражданская солидарность не отменяет</w:t>
              <w:br/>
              <w:t>контроля за трудовым правом. Сказать работнику «ты сам знаешь, как</w:t>
              <w:br/>
              <w:t>устроиться» — недостаточно. Работодатель обязан удостовериться, что</w:t>
              <w:br/>
              <w:t>смежные требования соблюдены, иначе споры перейдут в суды и</w:t>
              <w:br/>
              <w:t>административные комиссии — без сказочного финала.</w:t>
              <w:br/>
              <w:t>Источник: https://www.kp.ru/daily/27769.5/5228392/</w:t>
            </w:r>
          </w:p>
        </w:tc>
      </w:tr>
      <w:tr>
        <w:tc>
          <w:tcPr>
            <w:tcW w:type="dxa" w:w="2160"/>
          </w:tcPr>
          <w:p>
            <w:r>
              <w:t>Сказка</w:t>
            </w:r>
          </w:p>
        </w:tc>
        <w:tc>
          <w:tcPr>
            <w:tcW w:type="dxa" w:w="2160"/>
          </w:tcPr>
          <w:p>
            <w:r>
              <w:t>0.85 / 3500</w:t>
            </w:r>
          </w:p>
        </w:tc>
        <w:tc>
          <w:tcPr>
            <w:tcW w:type="dxa" w:w="2160"/>
          </w:tcPr>
          <w:p>
            <w:r>
              <w:t>Ты агент генерации сказки. Оригинальный русский текст в духе русской народной сказки; отрази идеи новости метафорически. Опора из RAG получена гибридным поиском (вектор + BM25, слияние рангов RRF), при необходимости второй проход с уточнённым запросом; фрагменты чанков сжаты по бюджету с приоритетом релевантных предложений в порядке чтения. Не копируй корпус дословно — мотивы и атмосфера, не формулировки источника.</w:t>
            </w:r>
          </w:p>
        </w:tc>
        <w:tc>
          <w:tcPr>
            <w:tcW w:type="dxa" w:w="2160"/>
          </w:tcPr>
          <w:p>
            <w:r>
              <w:t>Новость (структурировано):</w:t>
              <w:br/>
              <w:t>Дачники и частные работодатели несут ответственность за наем нелегальных мигрантов, включая штрафы и расходы на депортацию. Юристы советуют проверять документы работников и оформлять трудовые отношения правильно.</w:t>
              <w:br/>
              <w:t>Темы: Ответственность работодателей, Наем нелегальных мигрантов, Правила трудового законодательства, Риски и последствия, Советы по легальному найму</w:t>
              <w:br/>
              <w:br/>
              <w:t>Опорная сказка из RAG (источник: gutenberg:62509):</w:t>
              <w:br/>
              <w:t>[russian | gutenberg:62509 | en | Russian Folk-Tales — Afanasyev tradition (Gutenberg English)]</w:t>
              <w:br/>
              <w:t>RUSSIAN FOLK-TALES</w:t>
              <w:br/>
              <w:t xml:space="preserve">                               DEDICATED</w:t>
              <w:br/>
              <w:t xml:space="preserve">                                   TO</w:t>
              <w:br/>
              <w:t xml:space="preserve">                                 J. C.</w:t>
              <w:br/>
              <w:t xml:space="preserve">                           RUSSIAN FOLK-TALES</w:t>
              <w:br/>
              <w:t xml:space="preserve">                     (TRANSLATED FROM THE RUSSIAN)</w:t>
              <w:br/>
              <w:t xml:space="preserve">                      WITH INTRODUCTION AND NOTES</w:t>
              <w:br/>
              <w:t xml:space="preserve">                                   BY</w:t>
              <w:br/>
              <w:t xml:space="preserve">                        LEONARD A. MAGNUS, LL.B.</w:t>
              <w:br/>
              <w:t xml:space="preserve">    EDITOR AND TRANSLATOR OF “THE ARMAMENT OF IGOR (A.D. 1185)” ETC.</w:t>
              <w:br/>
              <w:t xml:space="preserve">                                 LONDON</w:t>
              <w:br/>
              <w:t xml:space="preserve">                KEGAN PAUL, TRENCH, TRUBNER &amp; CO., LTD.</w:t>
              <w:br/>
              <w:t xml:space="preserve">                     NEW YORK: E. P. DUTTON AND CO.</w:t>
              <w:br/>
              <w:t xml:space="preserve">                     _First Published October 1915_</w:t>
              <w:br/>
              <w:t xml:space="preserve">                   _Second Impression September 1916_</w:t>
              <w:br/>
              <w:t>------------------------------------------------------------------------</w:t>
              <w:br/>
              <w:t xml:space="preserve">                              INTRODUCTION</w:t>
              <w:br/>
              <w:t>Any editor of Slav folk-tales starts with great advantages. Russia is a</w:t>
              <w:br/>
              <w:t>country where arti</w:t>
              <w:br/>
              <w:br/>
              <w:t>---</w:t>
              <w:br/>
              <w:br/>
              <w:t>[russian | gutenberg:62509 | en | Russian Folk-Tales — Afanasyev tradition (Gutenberg English)]</w:t>
              <w:br/>
              <w:t>th from mystical sources of Mother Earth, and his</w:t>
              <w:br/>
              <w:t>great feat is the slaying of the Nightingale Robber. He is intermediate</w:t>
              <w:br/>
              <w:t>between the ‘_elder bogatyri_,’ the earth-born Tirans, and the human</w:t>
              <w:br/>
              <w:t>champions of the legendary Court of Vladímir. He is always of popular</w:t>
              <w:br/>
              <w:t>origin and, as such, at variance with the semi-Scandinavian Court.</w:t>
              <w:br/>
              <w:t>_Iván Vasíl’evich._ The Tsar Iván Vasíl’evich is a very popular figure</w:t>
              <w:br/>
              <w:t>in the Russian ballads; there are two of this name: Iván III. 1462–1505,</w:t>
              <w:br/>
              <w:t>and Iván the Terrible, 1533–1584. Both were very energetic rulers who</w:t>
              <w:br/>
              <w:t>enlarged the domain of Moscow and curbed the power of the territorial</w:t>
              <w:br/>
              <w:t>nobility.</w:t>
              <w:br/>
              <w:t xml:space="preserve">              MIDNIGHT DANCE. GENERAL NOTES TO THIS STORY</w:t>
              <w:br/>
              <w:t>The underworld is the home of magic. This charm, to be said by a soldier</w:t>
              <w:br/>
              <w:t>going to the wars, may be of interest.</w:t>
              <w:br/>
              <w:t>“Beneath the sea, the sea of Khvalýnsk [the Caspian], there stands a</w:t>
              <w:br/>
              <w:t>house of bronze, and in that house of b</w:t>
              <w:br/>
              <w:br/>
              <w:t>---</w:t>
              <w:br/>
              <w:br/>
              <w:t>[russian | gutenberg:62509 | en | Russian Folk-Tales — Afanasyev tradition (Gutenberg English)]</w:t>
              <w:br/>
              <w:t>le</w:t>
              <w:br/>
              <w:t>(the Khvalísi) of the eleventh and tenth centuries, who lived at the</w:t>
              <w:br/>
              <w:t>mouth of the Vólga in the Caspian. There is also a town called Khvalýnsk</w:t>
              <w:br/>
              <w:t>on the Vólga in the province of Sarátov, above the city of Sarátov.</w:t>
              <w:br/>
              <w:t>This particular story is probably a poetization of a geographical fact,</w:t>
              <w:br/>
              <w:t>but in all the Russian folk-lore the river-gods play a very great part.</w:t>
              <w:br/>
              <w:t>Thus Igor in The Word of Igor’s Armament, on the occasion of his defeat,</w:t>
              <w:br/>
              <w:t>has a very beautiful colloquy with the Donéts. At least two of the</w:t>
              <w:br/>
              <w:t>heroes of the ballad cycle, Don Ivánovich and Sukhán Odikhmántevich, are</w:t>
              <w:br/>
              <w:t>in some aspects direct personifications of the rivers, whilst the</w:t>
              <w:br/>
              <w:t>river-gods exercise a direct and vital influence over the fortunes of</w:t>
              <w:br/>
              <w:t>several others, such as Vasíli Buslávich and Dobrýnya Nikítich.</w:t>
              <w:br/>
              <w:t>Many Russian rivers have been rendered almost into human characters. The</w:t>
              <w:br/>
              <w:t>ordinary speech is still of Mother Vólga. In the Nóvgorod</w:t>
              <w:br/>
              <w:br/>
              <w:t>---</w:t>
              <w:br/>
              <w:br/>
              <w:t>[russian | gutenberg:62509 | en | Russian Folk-Tales — Afanasyev tradition (Gutenberg English)]</w:t>
              <w:br/>
              <w:t>e], is also found in the Nóvgorod</w:t>
              <w:br/>
              <w:t>ballads where Potán’ka the Lame is one of the boon companions of Vasíli</w:t>
              <w:br/>
              <w:t>Busláyevich.</w:t>
              <w:br/>
              <w:t>_Prískazka._ Many of the tales begin with a conventional introduction</w:t>
              <w:br/>
              <w:t>which has no relation to the story. Such an instance may be found in</w:t>
              <w:br/>
              <w:t>‘The Wolf and the Tailor.’ Also in ‘A Cure for Story-telling.’ And the</w:t>
              <w:br/>
              <w:t>tale of ‘The Dun Cow,’ ‘Princess to be Kissed at a Charge,’ etc.</w:t>
              <w:br/>
              <w:t>_The Realm of Stone._ For the episodes in this story of the kingdom</w:t>
              <w:br/>
              <w:t>turned to stone there seems strong evidence of adaptation or loan from</w:t>
              <w:br/>
              <w:t>the Arabian Nights. Cf. The Tale of the Young King of the Black Islands,</w:t>
              <w:br/>
              <w:t>and the Tale of the City of Brass, but the development is very</w:t>
              <w:br/>
              <w:t>different.</w:t>
              <w:br/>
              <w:t>_Sebezh._ A city in the Vitebsk Province bordering on Poland.</w:t>
              <w:br/>
              <w:t>_Shemyák._ The judge. Shemyákin Sud, the court of Shemyák, is a</w:t>
              <w:br/>
              <w:t>proverbial expression for arbitrary judgments. He was a prince of</w:t>
              <w:br/>
              <w:t>Galicia of the time of Vasíl</w:t>
              <w:br/>
              <w:br/>
              <w:t>---</w:t>
              <w:br/>
              <w:br/>
              <w:t>[russian | gutenberg:62509 | en | Russian Folk-Tales — Afanasyev tradition (Gutenberg English)]</w:t>
              <w:br/>
              <w:t>s an honour: but if you do not do me this service I</w:t>
              <w:br/>
              <w:t>will proclaim throughout all the realms of the world that you are a</w:t>
              <w:br/>
              <w:t>dishonourable thief.”</w:t>
              <w:br/>
              <w:t>Iván Tsarévich went out of the palace and began to weep bitterly: then</w:t>
              <w:br/>
              <w:t>he came to the grey Wolf and related how it had gone with him.</w:t>
              <w:br/>
              <w:t>“Hail to thee, brave warrior, doughty of might!” the grey Wolf said.</w:t>
              <w:br/>
              <w:t>“Why did you not listen to my words, and take the golden bridle?”</w:t>
              <w:br/>
              <w:t>“I have been guilty before you,” said Iván Tsarévich.</w:t>
              <w:br/>
              <w:t>“Well, so be it,” the grey Wolf went on. “Sit on my back, on the grey</w:t>
              <w:br/>
              <w:t>Wolf: I will take you wherever you require.”</w:t>
              <w:br/>
              <w:t>So Iván Tsarévich sat on the grey Wolf’s back, and the grey Wolf scoured</w:t>
              <w:br/>
              <w:t>as fast as a dart, and at last he arrived at the kingdom of Princess</w:t>
              <w:br/>
              <w:t>Eléna the Fair, to the golden palisade which surrounded the wonderful</w:t>
              <w:br/>
              <w:t>garden; and the Wolf said to the Tsarévich: “Iván Tsarévich, slip off my</w:t>
              <w:br/>
              <w:t>back, off the grey Wolf, and go beh</w:t>
              <w:br/>
              <w:br/>
              <w:t>---</w:t>
              <w:br/>
              <w:br/>
              <w:t>[russian | gutenberg:62509 | en | Russian Folk-Tales — Afanasyev tradition (Gutenberg English)]</w:t>
              <w:br/>
              <w:t>is able to convict you.”</w:t>
              <w:br/>
              <w:t>“What do you mean, bátyushka? He can convict us when all night he slept</w:t>
              <w:br/>
              <w:t>the sleep of the dead?”</w:t>
              <w:br/>
              <w:t>Then the poor nobleman brought the golden flower out of his pocket, and</w:t>
              <w:br/>
              <w:t>the goblet, and said, “There is the testimony.”</w:t>
              <w:br/>
              <w:t>What could they do? The princesses had to acknowledge their guilt, and</w:t>
              <w:br/>
              <w:t>the king bade the entrance to the subterranean realm be slated up. And</w:t>
              <w:br/>
              <w:t>he married the poor nobleman to the youngest daughter, and they lived</w:t>
              <w:br/>
              <w:t>happily ever after.</w:t>
              <w:br/>
              <w:t xml:space="preserve">                           VASILÍSA THE FAIR</w:t>
              <w:br/>
              <w:t>Once upon a time there was a merchant who had been married for twelve</w:t>
              <w:br/>
              <w:t>years and had only one daughter, Vasilísa the Fair. When her mother died</w:t>
              <w:br/>
              <w:t>the girl was eight years old. On her death-bed the mother called the</w:t>
              <w:br/>
              <w:t>maiden to her, took a doll out of her counterpane, said: “Vasilísushka,</w:t>
              <w:br/>
              <w:t>hear my last words. I am dying, and I will leave you my mother’s</w:t>
              <w:br/>
              <w:t>blessing and this doll. Keep thi</w:t>
              <w:br/>
              <w:br/>
              <w:t>Напиши цельную сказку примерно 600–1200 слов с завершённым финалом.</w:t>
            </w:r>
          </w:p>
        </w:tc>
      </w:tr>
      <w:tr>
        <w:tc>
          <w:tcPr>
            <w:tcW w:type="dxa" w:w="2160"/>
          </w:tcPr>
          <w:p>
            <w:r>
              <w:t>Аудит</w:t>
            </w:r>
          </w:p>
        </w:tc>
        <w:tc>
          <w:tcPr>
            <w:tcW w:type="dxa" w:w="2160"/>
          </w:tcPr>
          <w:p>
            <w:r>
              <w:t>0.2 / 1200</w:t>
            </w:r>
          </w:p>
        </w:tc>
        <w:tc>
          <w:tcPr>
            <w:tcW w:type="dxa" w:w="2160"/>
          </w:tcPr>
          <w:p>
            <w:r>
              <w:t>Ты агент аудита. Проверь связность, сказочный стиль, отсутствие прямой политической агитации. Верни JSON: approved (bool), notes (строка), tale (полный исправленный текст или пустая строка).</w:t>
            </w:r>
          </w:p>
        </w:tc>
        <w:tc>
          <w:tcPr>
            <w:tcW w:type="dxa" w:w="2160"/>
          </w:tcPr>
          <w:p>
            <w:r>
              <w:t>Сводка новости:</w:t>
              <w:br/>
              <w:t>Дачники и частные работодатели несут ответственность за наем нелегальных мигрантов, включая штрафы и расходы на депортацию. Юристы советуют проверять документы работников и оформлять трудовые отношения правильно.</w:t>
              <w:br/>
              <w:br/>
              <w:t>Сказка:</w:t>
              <w:br/>
              <w:t>В одном далёком царстве, в одном далёком государстве, где луга зелёные стелились под ярким солнцем, а леса шептали свои тайны, жил-был добрый дачник по имени Иван. Работал он на своём огороде, сажал картошку да морковку, а у ворот его дачи всегда стояли оливковые деревья, словно стражи на входе в мир чудес.</w:t>
              <w:br/>
              <w:br/>
              <w:t>Однажды, под вечер, когда солнце уже скатилось за горизонт, к Ивану подошёл странник. Был он, видно, из далёких краёв, в одежде простоватой, но с добрыми глазами. Странник предложил Ивану помощь: "Позволь мне поработать на твоей даче, а я поделюсь с тобой своими знаниями о земледелии". Иван, не подозревая, что его доброта может обернуться бедой, согласился.</w:t>
              <w:br/>
              <w:br/>
              <w:t>Прошло время, и странник не только работал в поле, но и призвал к себе товарищей — людей с других земель, которые в поисках лучшей доли пришли к Ивану. Они работали усердно, но вскоре в деревне начали ходить слухи о том, что среди них есть те, кто не имеет документов.</w:t>
              <w:br/>
              <w:br/>
              <w:t>Старый мудрец, живущий на краю села, познал горечь времён и пришёл к Ивану: "Сын мой, будь осторожен. Наём нелегальных рабов сулит только беды. Если поймают тебя, велик будет штраф, а если не дай Бог, депортация — то печаль твою не пересказать".</w:t>
              <w:br/>
              <w:br/>
              <w:t>Иван, услышав мудрые слова, задумался: "Как же мне проверить моих работников? Как мне избежать ненужных бед?" Он решил обратиться к юристу, который всегда помогал жителям деревни в сложных обстоятельствах. Юрист, сидя под раскидистым деревом, сказал Ивану: "Смотри, друг, всегда проверяй документы своих рабочих и оформляй трудовые отношения правильно. Это сохранит твою душу от тревог и твоё имя от беды".</w:t>
              <w:br/>
              <w:br/>
              <w:t>Воодушевлённый советами, Иван позвал всех своих работников и, хоть и с сожалением, попросил их показать документы. Некоторые из них, опустив головы, начали объяснять, что у них нет разрешений на работу, что жизнь заставила их бежать из родных мест. Но Иван, вспомнив мудрость юриста, сказал: "Я не могу рисковать своим именем и спокойствием своих детей. Мы должны поступать по закону".</w:t>
              <w:br/>
              <w:br/>
              <w:t>Внезапно один из рабочих, смелый и решительный, вышел вперёд. "Иван, позволь мне помочь! Я знаю, как оформить документы!" Он рассказал, что у него есть знакомые, которые могут помочь в этом деле. Если все согласны, он возьмётся за дело и позаботится о легализации их труда.</w:t>
              <w:br/>
              <w:br/>
              <w:t>Иван, увидев добрую волю своего рабочего, согласился. Они собрались все вместе, привели свои дела в порядок, и вскоре их работа оказалась легальной. Слава о добром Иване разнеслась по округе, и к нему начали приходить люди не только с просьбами о работе, но и с благодарностями за поддержку.</w:t>
              <w:br/>
              <w:br/>
              <w:t>Мудрец, узнав о переменах, пришёл к Ивану и сказал: "Ты не только сохранил своё имя, но и стал примером для других. Помогать надо всем, но делать это нужно с умом". Иван, улыбаясь, ответил: "Да, старец, я понял, что доброта должна идти рука об руку с мудростью".</w:t>
              <w:br/>
              <w:br/>
              <w:t>С тех пор Иван стал известен не только как дачник, но и как мудрый наставник. Он обучал других, как важно уважать закон и заботиться о своих работниках. С его помощью в деревне начали собираться ярмарки труда, где люди делились знаниями и опытом, а каждый мог найти работу, не опасаясь за свою судьбу.</w:t>
              <w:br/>
              <w:br/>
              <w:t>И так, в том далёком царстве, где луга стелились под ярким солнцем, а леса шептали свои тайны, доброта и мудрость соединились в сердце одного дачника, и жизнь в деревне стала ярче и полнее. Люди научились заботиться друг о друге, и их труды принесли плоды, которые были сладки, как мёд.</w:t>
              <w:br/>
              <w:br/>
              <w:t>А завершив свою историю, скажу вам, дорогие слушатели, что каждый из нас может стать не только хозяином своей земли, но и мудрым наставником для других, если будем помнить, что ответственность и доброта идут рука об руку.</w:t>
            </w:r>
          </w:p>
        </w:tc>
      </w:tr>
      <w:tr>
        <w:tc>
          <w:tcPr>
            <w:tcW w:type="dxa" w:w="2160"/>
          </w:tcPr>
          <w:p>
            <w:r>
              <w:t>Вопрос–ответ</w:t>
            </w:r>
          </w:p>
        </w:tc>
        <w:tc>
          <w:tcPr>
            <w:tcW w:type="dxa" w:w="2160"/>
          </w:tcPr>
          <w:p>
            <w:r>
              <w:t>0.4 / 900</w:t>
            </w:r>
          </w:p>
        </w:tc>
        <w:tc>
          <w:tcPr>
            <w:tcW w:type="dxa" w:w="2160"/>
          </w:tcPr>
          <w:p>
            <w:r>
              <w:t>Ты агент «вопрос–ответ». Один вопрос по сказке и эталонный ответ. JSON: question, reference_answer (по-русски).</w:t>
            </w:r>
          </w:p>
        </w:tc>
        <w:tc>
          <w:tcPr>
            <w:tcW w:type="dxa" w:w="2160"/>
          </w:tcPr>
          <w:p>
            <w:r>
              <w:t>Сказка:</w:t>
              <w:br/>
              <w:t>В одном далёком царстве, в одном далёком государстве, где луга зелёные стелились под ярким солнцем, а леса шептали свои тайны, жил-был добрый дачник по имени Иван. Работал он на своём огороде, сажал картошку да морковку, а у ворот его дачи всегда стояли оливковые деревья, словно стражи на входе в мир чудес.</w:t>
              <w:br/>
              <w:br/>
              <w:t>Однажды, под вечер, когда солнце уже скатилось за горизонт, к Ивану подошёл странник. Был он, видно, из далёких краёв, в одежде простоватой, но с добрыми глазами. Странник предложил Ивану помощь: "Позволь мне поработать на твоей даче, а я поделюсь с тобой своими знаниями о земледелии". Иван, не подозревая, что его доброта может обернуться бедой, согласился.</w:t>
              <w:br/>
              <w:br/>
              <w:t>Прошло время, и странник не только работал в поле, но и призвал к себе товарищей — людей с других земель, которые в поисках лучшей доли пришли к Ивану. Они работали усердно, но вскоре в деревне начали ходить слухи о том, что среди них есть те, кто не имеет документов.</w:t>
              <w:br/>
              <w:br/>
              <w:t>Старый мудрец, живущий на краю села, познал горечь времён и пришёл к Ивану: "Сын мой, будь осторожен. Наём нелегальных рабов сулит только беды. Если поймают тебя, велик будет штраф, а если не дай Бог, депортация — то печаль твою не пересказать".</w:t>
              <w:br/>
              <w:br/>
              <w:t>Иван, услышав мудрые слова, задумался: "Как же мне проверить моих работников? Как мне избежать ненужных бед?" Он решил обратиться к юристу, который всегда помогал жителям деревни в сложных обстоятельствах. Юрист, сидя под раскидистым деревом, сказал Ивану: "Смотри, друг, всегда проверяй документы своих рабочих и оформляй трудовые отношения правильно. Это сохранит твою душу от тревог и твоё имя от беды".</w:t>
              <w:br/>
              <w:br/>
              <w:t>Воодушевлённый советами, Иван позвал всех своих работников и, хоть и с сожалением, попросил их показать документы. Некоторые из них, опустив головы, начали объяснять, что у них нет разрешений на работу, что жизнь заставила их бежать из родных мест. Но Иван, вспомнив мудрость юриста, сказал: "Я не могу рисковать своим именем и спокойствием своих детей. Мы должны поступать по закону".</w:t>
              <w:br/>
              <w:br/>
              <w:t>Внезапно один из рабочих, смелый и решительный, вышел вперёд. "Иван, позволь мне помочь! Я знаю, как оформить документы!" Он рассказал, что у него есть знакомые, которые могут помочь в этом деле. Если все согласны, он возьмётся за дело и позаботится о легализации их труда.</w:t>
              <w:br/>
              <w:br/>
              <w:t>Иван, увидев добрую волю своего рабочего, согласился. Они собрались все вместе, привели свои дела в порядок, и вскоре их работа оказалась легальной. Слава о добром Иване разнеслась по округе, и к нему начали приходить люди не только с просьбами о работе, но и с благодарностями за поддержку.</w:t>
              <w:br/>
              <w:br/>
              <w:t>Мудрец, узнав о переменах, пришёл к Ивану и сказал: "Ты не только сохранил своё имя, но и стал примером для других. Помогать надо всем, но делать это нужно с умом". Иван, улыбаясь, ответил: "Да, старец, я понял, что доброта должна идти рука об руку с мудростью".</w:t>
              <w:br/>
              <w:br/>
              <w:t>С тех пор Иван стал известен не только как дачник, но и как мудрый наставник. Он обучал других, как важно уважать закон и заботиться о своих работниках. С его помощью в деревне начали собираться ярмарки труда, где люди делились знаниями и опытом, а каждый мог найти работу, не опасаясь за свою судьбу.</w:t>
              <w:br/>
              <w:br/>
              <w:t>И так, в том далёком царстве, где луга стелились под ярким солнцем, а леса шептали свои тайны, доброта и мудрость соединились в сердце одного дачника, и жизнь в деревне стала ярче и полнее. Люди научились заботиться друг о друге, и их труды принесли плоды, которые были сладки, как мёд.</w:t>
              <w:br/>
              <w:br/>
              <w:t>А завершив свою историю, скажу вам, дорогие слушатели, что каждый из нас может стать не только хозяином своей земли, но и мудрым наставником для других, если будем помнить, что ответственность и доброта идут рука об руку.</w:t>
            </w:r>
          </w:p>
        </w:tc>
      </w:tr>
    </w:tbl>
    <w:p>
      <w:pPr>
        <w:pStyle w:val="Heading2"/>
      </w:pPr>
      <w:r>
        <w:t>Промежуточные ответы агентов</w:t>
      </w:r>
    </w:p>
    <w:p>
      <w:r>
        <w:rPr>
          <w:rFonts w:ascii="Courier New" w:hAnsi="Courier New"/>
          <w:sz w:val="18"/>
        </w:rPr>
        <w:t>{</w:t>
        <w:br/>
        <w:t xml:space="preserve">  "news_json": {</w:t>
        <w:br/>
        <w:t xml:space="preserve">    "summary": "Дачники и частные работодатели несут ответственность за наем нелегальных мигрантов, включая штрафы и расходы на депортацию. Юристы советуют проверять документы работников и оформлять трудовые отношения правильно.",</w:t>
        <w:br/>
        <w:t xml:space="preserve">    "themes": [</w:t>
        <w:br/>
        <w:t xml:space="preserve">      "Ответственность работодателей",</w:t>
        <w:br/>
        <w:t xml:space="preserve">      "Наем нелегальных мигрантов",</w:t>
        <w:br/>
        <w:t xml:space="preserve">      "Правила трудового законодательства",</w:t>
        <w:br/>
        <w:t xml:space="preserve">      "Риски и последствия",</w:t>
        <w:br/>
        <w:t xml:space="preserve">      "Советы по легальному найму"</w:t>
        <w:br/>
        <w:t xml:space="preserve">    ],</w:t>
        <w:br/>
        <w:t xml:space="preserve">    "retrieval_keywords": "нелегалы, трудовые права, ответственность, документы, патент, депортация, работодатель, наем, юристы, законность"</w:t>
        <w:br/>
        <w:t xml:space="preserve">  },</w:t>
        <w:br/>
        <w:t xml:space="preserve">  "story_draft": "В одном далёком царстве, в одном далёком государстве, где луга зелёные стелились под ярким солнцем, а леса шептали свои тайны, жил-был добрый дачник по имени Иван. Работал он на своём огороде, сажал картошку да морковку, а у ворот его дачи всегда стояли оливковые деревья, словно стражи на входе в мир чудес.\n\nОднажды, под вечер, когда солнце уже скатилось за горизонт, к Ивану подошёл странник. Был он, видно, из далёких краёв, в одежде простоватой, но с добрыми глазами. Странник предложил Ивану помощь: \"Позволь мне поработать на твоей даче, а я поделюсь с тобой своими знаниями о земледелии\". Иван, не подозревая, что его доброта может обернуться бедой, согласился.\n\nПрошло время, и странник не только работал в поле, но и призвал к себе товарищей — людей с других земель, которые в поисках лучшей доли пришли к Ивану. Они работали усердно, но вскоре в деревне начали ходить слухи о том, что среди них есть те, кто не имеет документов.\n\nСтарый мудрец, живущий на краю села, познал горечь времён и пришёл к Ивану: \"Сын мой, будь осторожен. Наём нелегальных рабов сулит только беды. Если поймают тебя, велик будет штраф, а если не дай Бог, депортация — то печаль твою не пересказать\".\n\nИван, услышав мудрые слова, задумался: \"Как же мне проверить моих работников? Как мне избежать ненужных бед?\" Он решил обратиться к юристу, который всегда помогал жителям деревни в сложных обстоятельствах. Юрист, сидя под раскидистым деревом, сказал Ивану: \"Смотри, друг, всегда проверяй документы своих рабочих и оформляй трудовые отношения правильно. Это сохранит твою душу от тревог и твоё имя от беды\".\n\nВоодушевлённый советами, Иван позвал всех своих работников и, хоть и с сожалением, попросил их показать документы. Некоторые из них, опустив головы, начали объяснять, что у них нет разрешений на работу, что жизнь заставила их бежать из родных мест. Но Иван, вспомнив мудрость юриста, сказал: \"Я не могу рисковать своим именем и спокойствием своих детей. Мы должны поступать по закону\".\n\nВнезапно один из рабочих, смелый и решительный, вышел вперёд. \"Иван, позволь мне помочь! Я знаю, как оформить документы!\" Он рассказал, что у него есть знакомые, которые могут помочь в этом деле. Если все согласны, он возьмётся за дело и позаботится о легализации их труда.\n\nИван, увидев добрую волю своего рабочего, согласился. Они собрались все вместе, привели свои дела в порядок, и вскоре их работа оказалась легальной. Слава о добром Иване разнеслась по округе, и к нему начали приходить люди не только с просьбами о работе, но и с благодарностями за поддержку.\n\nМудрец, узнав о переменах, пришёл к Ивану и сказал: \"Ты не только сохранил своё имя, но и стал примером для других. Помогать надо всем, но делать это нужно с умом\". Иван, улыбаясь, ответил: \"Да, старец, я понял, что доброта должна идти рука об руку с мудростью\".\n\nС тех пор Иван стал известен не только как дачник, но и как мудрый наставник. Он обучал других, как важно уважать закон и заботиться о своих работниках. С его помощью в деревне начали собираться ярмарки труда, где люди делились знаниями и опытом, а каждый мог найти работу, не опасаясь за свою судьбу.\n\nИ так, в том далёком царстве, где луга стелились под ярким солнцем, а леса шептали свои тайны, доброта и мудрость соединились в сердце одного дачника, и жизнь в деревне стала ярче и полнее. Люди научились заботиться друг о друге, и их труды принесли плоды, которые были сладки, как мёд.\n\nА завершив свою историю, скажу вам, дорогие слушатели, что каждый из нас может стать не только хозяином своей земли, но и мудрым наставником для других, если будем помнить, что ответственность и доброта идут рука об руку.",</w:t>
        <w:br/>
        <w:t xml:space="preserve">  "audit_json": {</w:t>
        <w:br/>
        <w:t xml:space="preserve">    "approved": true,</w:t>
        <w:br/>
        <w:t xml:space="preserve">    "notes": "Текст сказки соответствует сказочному стилю, не содержит прямой политической агитации и имеет хорошую связность.",</w:t>
        <w:br/>
        <w:t xml:space="preserve">    "tale": "В одном далёком царстве, в одном далёком государстве, где луга зелёные стелились под ярким солнцем, а леса шептали свои тайны, жил-был добрый дачник по имени Иван. Работал он на своём огороде, сажал картошку да морковку, а у ворот его дачи всегда стояли оливковые деревья, словно стражи на входе в мир чудес.\n\nОднажды, под вечер, когда солнце уже скатилось за горизонт, к Ивану подошёл странник. Был он, видно, из далёких краёв, в одежде простоватой, но с добрыми глазами. Странник предложил Ивану помощь: \"Позволь мне поработать на твоей даче, а я поделюсь с тобой своими знаниями о земледелии\". Иван, не подозревая, что его доброта может обернуться бедой, согласился.\n\nПрошло время, и странник не только работал в поле, но и призвал к себе товарищей — людей с других земель, которые в поисках лучшей доли пришли к Ивану. Они работали усердно, но вскоре в деревне начали ходить слухи о том, что среди них есть те, кто не имеет документов.\n\nСтарый мудрец, живущий на краю села, познал горечь времён и пришёл к Ивану: \"Сын мой, будь осторожен. Наём нелегальных рабов сулит только беды. Если поймают тебя, велик будет штраф, а если не дай Бог, депортация — то печаль твою не пересказать\".\n\nИван, услышав мудрые слова, задумался: \"Как же мне проверить моих работников? Как мне избежать ненужных бед?\" Он решил обратиться к юристу, который всегда помогал жителям деревни в сложных обстоятельствах. Юрист, сидя под раскидистым деревом, сказал Ивану: \"Смотри, друг, всегда проверяй документы своих рабочих и оформляй трудовые отношения правильно. Это сохранит твою душу от тревог и твоё имя от беды\".\n\nВоодушевлённый советами, Иван позвал всех своих работников и, хоть и с сожалением, попросил их показать документы. Некоторые из них, опустив головы, начали объяснять, что у них нет разрешений на работу, что жизнь заставила их бежать из родных мест. Но Иван, вспомнив мудрость юриста, сказал: \"Я не могу рисковать своим именем и спокойствием своих детей. Мы должны поступать по закону\".\n\nВнезапно один из рабочих, смелый и решительный, вышел вперёд. \"Иван, позволь мне помочь! Я знаю, как оформить документы!\" Он рассказал, что у него есть знакомые, которые могут помочь в этом деле. Если все согласны, он возьмётся за дело и позаботится о легализации их труда.\n\nИван, увидев добрую волю своего рабочего, согласился. Они собрались все вместе, привели свои дела в порядок, и вскоре их работа оказалась легальной. Слава о добром Иване разнеслась по округе, и к нему начали приходить люди не только с просьбами о работе, но и с благодарностями за поддержку.\n\nМудрец, узнав о переменах, пришёл к Ивану и сказал: \"Ты не только сохранил своё имя, но и стал примером для других. Помогать надо всем, но делать это нужно с умом\". Иван, улыбаясь, ответил: \"Да, старец, я понял, что доброта должна идти рука об руку с мудростью\".\n\nС тех пор Иван стал известен не только как дачник, но и как мудрый наставник. Он обучал других, как важно уважать закон и заботиться о своих работниках. С его помощью в деревне начали собираться ярмарки труда, где люди делились знаниями и опытом, а каждый мог найти работу, не опасаясь за свою судьбу.\n\nИ так, в том далёком царстве, где луга стелились под ярким солнцем, а леса шептали свои тайны, доброта и мудрость соединились в сердце одного дачника, и жизнь в деревне стала ярче и полнее. Люди научились заботиться друг о друге, и их труды принесли плоды, которые были сладки, как мёд.\n\nА завершив свою историю, скажу вам, дорогие слушатели, что каждый из нас может стать не только хозяином своей земли, но и мудрым наставником для других, если будем помнить, что ответственность и доброта идут рука об руку."</w:t>
        <w:br/>
        <w:t xml:space="preserve">  },</w:t>
        <w:br/>
        <w:t xml:space="preserve">  "qa_json": {</w:t>
        <w:br/>
        <w:t xml:space="preserve">    "question": "Как Иван узнал о необходимости проверять документы своих работников?",</w:t>
        <w:br/>
        <w:t xml:space="preserve">    "reference_answer": "Иван узнал о необходимости проверять документы своих работников от старого мудреца, который предупредил его о возможных бедах, связанных с наймом нелегальных рабов, и от юриста, который посоветовал ему оформлять трудовые отношения правильно."</w:t>
        <w:br/>
        <w:t xml:space="preserve">  }</w:t>
        <w:br/>
        <w:t>}</w:t>
      </w:r>
    </w:p>
    <w:p>
      <w:pPr>
        <w:pStyle w:val="Heading2"/>
      </w:pPr>
      <w:r>
        <w:t>RAG top-k</w:t>
      </w:r>
    </w:p>
    <w:tbl>
      <w:tblPr>
        <w:tblStyle w:val="TableGrid"/>
        <w:tblW w:type="auto" w:w="0"/>
        <w:tblLook w:firstColumn="1" w:firstRow="1" w:lastColumn="0" w:lastRow="0" w:noHBand="0" w:noVBand="1" w:val="04A0"/>
      </w:tblPr>
      <w:tblGrid>
        <w:gridCol w:w="2880"/>
        <w:gridCol w:w="2880"/>
        <w:gridCol w:w="2880"/>
      </w:tblGrid>
      <w:tr>
        <w:tc>
          <w:tcPr>
            <w:tcW w:type="dxa" w:w="2880"/>
          </w:tcPr>
          <w:p>
            <w:r>
              <w:t>source</w:t>
            </w:r>
          </w:p>
        </w:tc>
        <w:tc>
          <w:tcPr>
            <w:tcW w:type="dxa" w:w="2880"/>
          </w:tcPr>
          <w:p>
            <w:r>
              <w:t>distance</w:t>
            </w:r>
          </w:p>
        </w:tc>
        <w:tc>
          <w:tcPr>
            <w:tcW w:type="dxa" w:w="2880"/>
          </w:tcPr>
          <w:p>
            <w:r>
              <w:t>snippet</w:t>
            </w:r>
          </w:p>
        </w:tc>
      </w:tr>
      <w:tr>
        <w:tc>
          <w:tcPr>
            <w:tcW w:type="dxa" w:w="2880"/>
          </w:tcPr>
          <w:p>
            <w:r>
              <w:t>gutenberg:38025</w:t>
            </w:r>
          </w:p>
        </w:tc>
        <w:tc>
          <w:tcPr>
            <w:tcW w:type="dxa" w:w="2880"/>
          </w:tcPr>
          <w:p>
            <w:r>
              <w:t>0</w:t>
            </w:r>
          </w:p>
        </w:tc>
        <w:tc>
          <w:tcPr>
            <w:tcW w:type="dxa" w:w="2880"/>
          </w:tcPr>
          <w:p>
            <w:r>
              <w:t>at her!" Márya Ivánovna took her face. Natálya Nikoláevna began to tell something. THE DECEMBRISTS SECOND FRAGMENT (Variant of the First Chapter) The litigation "about the seizure in the Government of</w:t>
            </w:r>
          </w:p>
        </w:tc>
      </w:tr>
      <w:tr>
        <w:tc>
          <w:tcPr>
            <w:tcW w:type="dxa" w:w="2880"/>
          </w:tcPr>
          <w:p>
            <w:r>
              <w:t>gutenberg:62509</w:t>
            </w:r>
          </w:p>
        </w:tc>
        <w:tc>
          <w:tcPr>
            <w:tcW w:type="dxa" w:w="2880"/>
          </w:tcPr>
          <w:p>
            <w:r>
              <w:t>0.01</w:t>
            </w:r>
          </w:p>
        </w:tc>
        <w:tc>
          <w:tcPr>
            <w:tcW w:type="dxa" w:w="2880"/>
          </w:tcPr>
          <w:p>
            <w:r>
              <w:t>RUSSIAN FOLK-TALES                                DEDICATED                                    TO                                  J. C.                            RUSSIAN FOLK-TALES</w:t>
            </w:r>
          </w:p>
        </w:tc>
      </w:tr>
      <w:tr>
        <w:tc>
          <w:tcPr>
            <w:tcW w:type="dxa" w:w="2880"/>
          </w:tcPr>
          <w:p>
            <w:r>
              <w:t>gutenberg:12851</w:t>
            </w:r>
          </w:p>
        </w:tc>
        <w:tc>
          <w:tcPr>
            <w:tcW w:type="dxa" w:w="2880"/>
          </w:tcPr>
          <w:p>
            <w:r>
              <w:t>0.02</w:t>
            </w:r>
          </w:p>
        </w:tc>
        <w:tc>
          <w:tcPr>
            <w:tcW w:type="dxa" w:w="2880"/>
          </w:tcPr>
          <w:p>
            <w:r>
              <w:t>[Illustration: "_She gave him a touchstone and flint_"] FOLK TALES FROM THE RUSSIAN RETOLD BY VERRA XENOPHONTOVNA KALAMATIANO DE BLUMENTHAL FOREWORD In Russia, as elsewhere in the world, folklore is r</w:t>
            </w:r>
          </w:p>
        </w:tc>
      </w:tr>
      <w:tr>
        <w:tc>
          <w:tcPr>
            <w:tcW w:type="dxa" w:w="2880"/>
          </w:tcPr>
          <w:p>
            <w:r>
              <w:t>gutenberg:62509</w:t>
            </w:r>
          </w:p>
        </w:tc>
        <w:tc>
          <w:tcPr>
            <w:tcW w:type="dxa" w:w="2880"/>
          </w:tcPr>
          <w:p>
            <w:r>
              <w:t>0.03</w:t>
            </w:r>
          </w:p>
        </w:tc>
        <w:tc>
          <w:tcPr>
            <w:tcW w:type="dxa" w:w="2880"/>
          </w:tcPr>
          <w:p>
            <w:r>
              <w:t>th from mystical sources of Mother Earth, and his great feat is the slaying of the Nightingale Robber. He is intermediate between the ‘_elder bogatyri_,’ the earth-born Tirans, and the human champions</w:t>
            </w:r>
          </w:p>
        </w:tc>
      </w:tr>
      <w:tr>
        <w:tc>
          <w:tcPr>
            <w:tcW w:type="dxa" w:w="2880"/>
          </w:tcPr>
          <w:p>
            <w:r>
              <w:t>gutenberg:12851</w:t>
            </w:r>
          </w:p>
        </w:tc>
        <w:tc>
          <w:tcPr>
            <w:tcW w:type="dxa" w:w="2880"/>
          </w:tcPr>
          <w:p>
            <w:r>
              <w:t>0.04</w:t>
            </w:r>
          </w:p>
        </w:tc>
        <w:tc>
          <w:tcPr>
            <w:tcW w:type="dxa" w:w="2880"/>
          </w:tcPr>
          <w:p>
            <w:r>
              <w:t>the rich merchant, the proud, rich merchant? He himself, like his many victims, became the prey of the black crows, black crows with iron beaks. Well, sometimes it happens just so. [Illustration] FATH</w:t>
            </w:r>
          </w:p>
        </w:tc>
      </w:tr>
      <w:tr>
        <w:tc>
          <w:tcPr>
            <w:tcW w:type="dxa" w:w="2880"/>
          </w:tcPr>
          <w:p>
            <w:r>
              <w:t>gutenberg:62509</w:t>
            </w:r>
          </w:p>
        </w:tc>
        <w:tc>
          <w:tcPr>
            <w:tcW w:type="dxa" w:w="2880"/>
          </w:tcPr>
          <w:p>
            <w:r>
              <w:t>0.05</w:t>
            </w:r>
          </w:p>
        </w:tc>
        <w:tc>
          <w:tcPr>
            <w:tcW w:type="dxa" w:w="2880"/>
          </w:tcPr>
          <w:p>
            <w:r>
              <w:t>le (the Khvalísi) of the eleventh and tenth centuries, who lived at the mouth of the Vólga in the Caspian. There is also a town called Khvalýnsk on the Vólga in the province of Sarátov, above the city</w:t>
            </w:r>
          </w:p>
        </w:tc>
      </w:tr>
      <w:tr>
        <w:tc>
          <w:tcPr>
            <w:tcW w:type="dxa" w:w="2880"/>
          </w:tcPr>
          <w:p>
            <w:r>
              <w:t>gutenberg:38025</w:t>
            </w:r>
          </w:p>
        </w:tc>
        <w:tc>
          <w:tcPr>
            <w:tcW w:type="dxa" w:w="2880"/>
          </w:tcPr>
          <w:p>
            <w:r>
              <w:t>0.06</w:t>
            </w:r>
          </w:p>
        </w:tc>
        <w:tc>
          <w:tcPr>
            <w:tcW w:type="dxa" w:w="2880"/>
          </w:tcPr>
          <w:p>
            <w:r>
              <w:t>the decision handed down by the County Court, Apýkhtin, seeing the danger, gave a power of attorney to the shrewd manumitted serf, Ilyá Mitrofánov, who appealed to the higher court against the decisio</w:t>
            </w:r>
          </w:p>
        </w:tc>
      </w:tr>
      <w:tr>
        <w:tc>
          <w:tcPr>
            <w:tcW w:type="dxa" w:w="2880"/>
          </w:tcPr>
          <w:p>
            <w:r>
              <w:t>gutenberg:34705</w:t>
            </w:r>
          </w:p>
        </w:tc>
        <w:tc>
          <w:tcPr>
            <w:tcW w:type="dxa" w:w="2880"/>
          </w:tcPr>
          <w:p>
            <w:r>
              <w:t>0.07</w:t>
            </w:r>
          </w:p>
        </w:tc>
        <w:tc>
          <w:tcPr>
            <w:tcW w:type="dxa" w:w="2880"/>
          </w:tcPr>
          <w:p>
            <w:r>
              <w:t>RUSSIAN FAIRY TALES                        From the Skazki of Polevoi                                    By                              R. NISBET BAIN                        Illustrated by C. M. Gere</w:t>
            </w:r>
          </w:p>
        </w:tc>
      </w:tr>
      <w:tr>
        <w:tc>
          <w:tcPr>
            <w:tcW w:type="dxa" w:w="2880"/>
          </w:tcPr>
          <w:p>
            <w:r>
              <w:t>gutenberg:38025</w:t>
            </w:r>
          </w:p>
        </w:tc>
        <w:tc>
          <w:tcPr>
            <w:tcW w:type="dxa" w:w="2880"/>
          </w:tcPr>
          <w:p>
            <w:r>
              <w:t>0.08</w:t>
            </w:r>
          </w:p>
        </w:tc>
        <w:tc>
          <w:tcPr>
            <w:tcW w:type="dxa" w:w="2880"/>
          </w:tcPr>
          <w:p>
            <w:r>
              <w:t>ll right. Go to the house! Everybody is received here,--nobody is refused. And who is this one?" He pointed to Tíkhonovna. "From Izlegóshcha, Gerásimovich's wife,--used to be Fadyéev's,--I suppose you</w:t>
            </w:r>
          </w:p>
        </w:tc>
      </w:tr>
      <w:tr>
        <w:tc>
          <w:tcPr>
            <w:tcW w:type="dxa" w:w="2880"/>
          </w:tcPr>
          <w:p>
            <w:r>
              <w:t>gutenberg:62509</w:t>
            </w:r>
          </w:p>
        </w:tc>
        <w:tc>
          <w:tcPr>
            <w:tcW w:type="dxa" w:w="2880"/>
          </w:tcPr>
          <w:p>
            <w:r>
              <w:t>0.09</w:t>
            </w:r>
          </w:p>
        </w:tc>
        <w:tc>
          <w:tcPr>
            <w:tcW w:type="dxa" w:w="2880"/>
          </w:tcPr>
          <w:p>
            <w:r>
              <w:t>e], is also found in the Nóvgorod ballads where Potán’ka the Lame is one of the boon companions of Vasíli Busláyevich. _Prískazka._ Many of the tales begin with a conventional introduction which has n</w:t>
            </w:r>
          </w:p>
        </w:tc>
      </w:tr>
      <w:tr>
        <w:tc>
          <w:tcPr>
            <w:tcW w:type="dxa" w:w="2880"/>
          </w:tcPr>
          <w:p>
            <w:r>
              <w:t>gutenberg:38025</w:t>
            </w:r>
          </w:p>
        </w:tc>
        <w:tc>
          <w:tcPr>
            <w:tcW w:type="dxa" w:w="2880"/>
          </w:tcPr>
          <w:p>
            <w:r>
              <w:t>0.1</w:t>
            </w:r>
          </w:p>
        </w:tc>
        <w:tc>
          <w:tcPr>
            <w:tcW w:type="dxa" w:w="2880"/>
          </w:tcPr>
          <w:p>
            <w:r>
              <w:t>Tanscriber's note:       Text enclosed by underscores is in italics (_italics_).       A letter with a breve is indicated by [)</w:t>
              <w:br/>
              <w:t>]. The Complete Works of Count Tolstóy Volume XII. [Illustration:</w:t>
            </w:r>
          </w:p>
        </w:tc>
      </w:tr>
      <w:tr>
        <w:tc>
          <w:tcPr>
            <w:tcW w:type="dxa" w:w="2880"/>
          </w:tcPr>
          <w:p>
            <w:r>
              <w:t>gutenberg:12851</w:t>
            </w:r>
          </w:p>
        </w:tc>
        <w:tc>
          <w:tcPr>
            <w:tcW w:type="dxa" w:w="2880"/>
          </w:tcPr>
          <w:p>
            <w:r>
              <w:t>0.11</w:t>
            </w:r>
          </w:p>
        </w:tc>
        <w:tc>
          <w:tcPr>
            <w:tcW w:type="dxa" w:w="2880"/>
          </w:tcPr>
          <w:p>
            <w:r>
              <w:t>use just in front of the terem where women live; the arrow of the second Tsarevitch flew to the red porch of a rich merchant, and on the porch there stood a sweet girl, the merchant's daughter. The yo</w:t>
            </w:r>
          </w:p>
        </w:tc>
      </w:tr>
    </w:tbl>
    <w:p>
      <w:pPr>
        <w:pStyle w:val="Heading2"/>
      </w:pPr>
      <w:r>
        <w:t>Голосование за якорь</w:t>
      </w:r>
    </w:p>
    <w:p>
      <w:r>
        <w:rPr>
          <w:rFonts w:ascii="Courier New" w:hAnsi="Courier New"/>
          <w:sz w:val="18"/>
        </w:rPr>
        <w:t>{</w:t>
        <w:br/>
        <w:t xml:space="preserve">  "gutenberg:38025": 2.869322,</w:t>
        <w:br/>
        <w:t xml:space="preserve">  "gutenberg:62509": 3.830785,</w:t>
        <w:br/>
        <w:t xml:space="preserve">  "gutenberg:12851": 1.941931,</w:t>
        <w:br/>
        <w:t xml:space="preserve">  "gutenberg:34705": 0.934579</w:t>
        <w:br/>
        <w:t>}</w:t>
      </w:r>
    </w:p>
    <w:p>
      <w:pPr>
        <w:pStyle w:val="Heading2"/>
      </w:pPr>
      <w:r>
        <w:t>Эвристики новость ↔ сказка</w:t>
      </w:r>
    </w:p>
    <w:p>
      <w:r>
        <w:rPr>
          <w:rFonts w:ascii="Courier New" w:hAnsi="Courier New"/>
          <w:sz w:val="18"/>
        </w:rPr>
        <w:t>{</w:t>
        <w:br/>
        <w:t xml:space="preserve">  "theme_overlap_count": 0,</w:t>
        <w:br/>
        <w:t xml:space="preserve">  "theme_hits": [],</w:t>
        <w:br/>
        <w:t xml:space="preserve">  "keyword_overlap_count": 7,</w:t>
        <w:br/>
        <w:t xml:space="preserve">  "keyword_overlap_score": 0.35,</w:t>
        <w:br/>
        <w:t xml:space="preserve">  "rag_source_prefixes": [</w:t>
        <w:br/>
        <w:t xml:space="preserve">    "gutenberg:38025",</w:t>
        <w:br/>
        <w:t xml:space="preserve">    "gutenberg:62509",</w:t>
        <w:br/>
        <w:t xml:space="preserve">    "gutenberg:12851",</w:t>
        <w:br/>
        <w:t xml:space="preserve">    "gutenberg:62509",</w:t>
        <w:br/>
        <w:t xml:space="preserve">    "gutenberg:12851"</w:t>
        <w:br/>
        <w:t xml:space="preserve">  ]</w:t>
        <w:br/>
        <w:t>}</w:t>
      </w:r>
    </w:p>
    <w:p>
      <w:pPr>
        <w:pStyle w:val="Heading2"/>
      </w:pPr>
      <w:r>
        <w:t>Вопрос и эталон</w:t>
      </w:r>
    </w:p>
    <w:p>
      <w:r>
        <w:rPr>
          <w:rFonts w:ascii="Courier New" w:hAnsi="Courier New"/>
          <w:sz w:val="18"/>
        </w:rPr>
        <w:t>Как Иван узнал о необходимости проверять документы своих работников?</w:t>
        <w:br/>
        <w:br/>
        <w:t>— Эталон:</w:t>
        <w:br/>
        <w:t>Иван узнал о необходимости проверять документы своих работников от старого мудреца, который предупредил его о возможных бедах, связанных с наймом нелегальных рабов, и от юриста, который посоветовал ему оформлять трудовые отношения правильно.</w:t>
      </w:r>
    </w:p>
    <w:p>
      <w:r>
        <w:br w:type="page"/>
      </w:r>
    </w:p>
    <w:p>
      <w:pPr>
        <w:pStyle w:val="Heading1"/>
      </w:pPr>
      <w:r>
        <w:t>Журнал LLM</w:t>
      </w:r>
    </w:p>
    <w:p>
      <w:r>
        <w:rPr>
          <w:i/>
        </w:rPr>
        <w:t>Источник DOM (файл): 07_llm_log_posle_trace.html — полная разметка страницы после загрузки; ниже извлечённый текст и таблицы.</w:t>
      </w:r>
    </w:p>
    <w:p>
      <w:r>
        <w:t>Создан: 2026-04-02T00:11:16.915342Z · шагов: 4</w:t>
      </w:r>
    </w:p>
    <w:p>
      <w:r>
        <w:t>На сервере хранятся только последние 5 журналов прогонов. API: GET /api/reports/llm-logs/{run_id} .</w:t>
      </w:r>
    </w:p>
    <w:p>
      <w:r>
        <w:t>← К отчёту прогона</w:t>
      </w:r>
    </w:p>
    <w:p>
      <w:pPr>
        <w:pStyle w:val="Heading2"/>
      </w:pPr>
      <w:r>
        <w:t>1. news · chat_json_object</w:t>
      </w:r>
    </w:p>
    <w:p>
      <w:r>
        <w:t>Запрос (request)</w:t>
      </w:r>
    </w:p>
    <w:p>
      <w:r>
        <w:rPr>
          <w:rFonts w:ascii="Courier New" w:hAnsi="Courier New"/>
          <w:sz w:val="18"/>
        </w:rPr>
        <w:t>{</w:t>
        <w:br/>
        <w:t xml:space="preserve">  "system": "Ты агент новостей. Сожми вход в JSON: summary (строка), themes (массив 2–5 строк), retrieval_keywords (одна строка для гибридного поиска по сказкам: по-русски, 4–12 ключевых слов и устойчивых сочетаний, характерных сказочные образы и предметы (царь, изба, дорога, справедливость и т.п.), без цитирования заголовка дословно).",</w:t>
        <w:br/>
        <w:t xml:space="preserve">  "user": "Новость:\nДачники, нанимающие нелегалов, заплатят за их депортацию: как\nправильно выбрать рабочих\nКстати, к ответственности за наем на работу нелегальных мигрантов\nмогут привлечь не только дачников. Например, вы пригласили няню для\nприсмотра за детьми или пожилыми родственниками, наняли плиточника или\nштукатура, чтобы сделать ремонт в квартире или частном доме — во всех\nэтих случаях вы становитесь работодателем и несете ответственность и за\nсебя, и за тех, кого пригласили.\nЮристы напоминают: формальный договор и копии документов не\nосвобождают от проверки законности пребывания наемных работников.\nЕсли у иностранца нет разрешения на труд, штрафы и расходы на выдворение\nмогут лечь на того, кто организовал работу и оплату. На практике это\nкасается не только крупных компаний, но и частных бригад на даче:\nот покоса травы до возведения теплицы.\nКак снизить риски. Спросите у кандидатов патент, разрешение или иной\nзаконный статус и сверьте данные через официальные сервисы. Храните\nсканы с согласия исполнителя, фиксируйте даты и объём работ. При\nсомнениях лучше обратиться в юрконсультацию или нанять бригаду через\nорганизацию с лицензией: тогда ответственность за кадры распределена\nявно. Помните: экономия на «серых» схемах часто оборачивается\nдесятикратными расходами и испорченным соседским миром.\nВ ведомствах подчеркивают: гражданская солидарность не отменяет\nконтроля за трудовым правом. Сказать работнику «ты сам знаешь, как\nустроиться» — недостаточно. Работодатель обязан удостовериться, что\nсмежные требования соблюдены, иначе споры перейдут в суды и\nадминистративные комиссии — без сказочного финала.\nИсточник: https://www.kp.ru/daily/27769.5/5228392/",</w:t>
        <w:br/>
        <w:t xml:space="preserve">  "temperature": 0.2,</w:t>
        <w:br/>
        <w:t xml:space="preserve">  "max_tokens": 1200</w:t>
        <w:br/>
        <w:t>}</w:t>
      </w:r>
    </w:p>
    <w:p>
      <w:r>
        <w:t>Ответ (response)</w:t>
      </w:r>
    </w:p>
    <w:p>
      <w:r>
        <w:rPr>
          <w:rFonts w:ascii="Courier New" w:hAnsi="Courier New"/>
          <w:sz w:val="18"/>
        </w:rPr>
        <w:t>{</w:t>
        <w:br/>
        <w:t xml:space="preserve">  "summary": "Дачники и частные работодатели несут ответственность за наем нелегальных мигрантов, включая штрафы и расходы на депортацию. Юристы советуют проверять документы работников и оформлять трудовые отношения правильно.",</w:t>
        <w:br/>
        <w:t xml:space="preserve">  "themes": [</w:t>
        <w:br/>
        <w:t xml:space="preserve">    "Ответственность работодателей",</w:t>
        <w:br/>
        <w:t xml:space="preserve">    "Наем нелегальных мигрантов",</w:t>
        <w:br/>
        <w:t xml:space="preserve">    "Правила трудового законодательства",</w:t>
        <w:br/>
        <w:t xml:space="preserve">    "Риски и последствия",</w:t>
        <w:br/>
        <w:t xml:space="preserve">    "Советы по легальному найму"</w:t>
        <w:br/>
        <w:t xml:space="preserve">  ],</w:t>
        <w:br/>
        <w:t xml:space="preserve">  "retrieval_keywords": "нелегалы, трудовые права, ответственность, документы, патент, депортация, работодатель, наем, юристы, законность"</w:t>
        <w:br/>
        <w:t>}</w:t>
      </w:r>
    </w:p>
    <w:p>
      <w:pPr>
        <w:pStyle w:val="Heading2"/>
      </w:pPr>
      <w:r>
        <w:t>2. story · chat_text</w:t>
      </w:r>
    </w:p>
    <w:p>
      <w:r>
        <w:t>Запрос (request)</w:t>
      </w:r>
    </w:p>
    <w:p>
      <w:r>
        <w:rPr>
          <w:rFonts w:ascii="Courier New" w:hAnsi="Courier New"/>
          <w:sz w:val="18"/>
        </w:rPr>
        <w:t>{</w:t>
        <w:br/>
        <w:t xml:space="preserve">  "system": "Ты агент генерации сказки. Оригинальный русский текст в духе русской народной сказки; отрази идеи новости метафорически. Опора из RAG получена гибридным поиском (вектор + BM25, слияние рангов RRF), при необходимости второй проход с уточнённым запросом; фрагменты чанков сжаты по бюджету с приоритетом релевантных предложений в порядке чтения. Не копируй корпус дословно — мотивы и атмосфера, не формулировки источника.",</w:t>
        <w:br/>
        <w:t xml:space="preserve">  "user": "Новость (структурировано):\nДачники и частные работодатели несут ответственность за наем нелегальных мигрантов, включая штрафы и расходы на депортацию. Юристы советуют проверять документы работников и оформлять трудовые отношения правильно.\nТемы: Ответственность работодателей, Наем нелегальных мигрантов, Правила трудового законодательства, Риски и последствия, Советы по легальному найму\n\nОпорная сказка из RAG (источник: gutenberg:62509):\n[russian | gutenberg:62509 | en | Russian Folk-Tales — Afanasyev tradition (Gutenberg English)]\nRUSSIAN FOLK-TALES\n                               DEDICATED\n                                   TO\n                                 J. C.\n                           RUSSIAN FOLK-TALES\n                     (TRANSLATED FROM THE RUSSIAN)\n                      WITH INTRODUCTION AND NOTES\n                                   BY\n                        LEONARD A. MAGNUS, LL.B.\n    EDITOR AND TRANSLATOR OF “THE ARMAMENT OF IGOR (A.D. 1185)” ETC.\n                                 LONDON\n                KEGAN PAUL, TRENCH, TRUBNER &amp; CO., LTD.\n                     NEW YORK: E. P. DUTTON AND CO.\n                     _First Published October 1915_\n                   _Second Impression September 1916_\n------------------------------------------------------------------------\n                              INTRODUCTION\nAny editor of Slav folk-tales starts with great advantages. Russia is a\ncountry where arti\n\n---\n\n[russian | gutenberg:62509 | en | Russian Folk-Tales — Afanasyev tradition (Gutenberg English)]\nth from mystical sources of Mother Earth, and his\ngreat feat is the slaying of the Nightingale Robber. He is intermediate\nbetween the ‘_elder bogatyri_,’ the earth-born Tirans, and the human\nchampions of the legendary Court of Vladímir. He is always of popular\norigin and, as such, at variance with the semi-Scandinavian Court.\n_Iván Vasíl’evich._ The Tsar Iván Vasíl’evich is a very popular figure\nin the Russian ballads; there are two of this name: Iván III. 1462–1505,\nand Iván the Terrible, 1533–1584. Both were very energetic rulers who\nenlarged the domain of Moscow and curbed the power of the territorial\nnobility.\n              MIDNIGHT DANCE. GENERAL NOTES TO THIS STORY\nThe underworld is the home of magic. This charm, to be said by a soldier\ngoing to the wars, may be of interest.\n“Beneath the sea, the sea of Khvalýnsk [the Caspian], there stands a\nhouse of bronze, and in that house of b\n\n---\n\n[russian | gutenberg:62509 | en | Russian Folk-Tales — Afanasyev tradition (Gutenberg English)]\nle\n(the Khvalísi) of the eleventh and tenth centuries, who lived at the\nmouth of the Vólga in the Caspian. There is also a town called Khvalýnsk\non the Vólga in the province of Sarátov, above the city of Sarátov.\nThis particular story is probably a poetization of a geographical fact,\nbut in all the Russian folk-lore the river-gods play a very great part.\nThus Igor in The Word of Igor’s Armament, on the occasion of his defeat,\nhas a very beautiful colloquy with the Donéts. At least two of the\nheroes of the ballad cycle, Don Ivánovich and Sukhán Odikhmántevich, are\nin some aspects direct personifications of the rivers, whilst the\nriver-gods exercise a direct and vital influence over the fortunes of\nseveral others, such as Vasíli Buslávich and Dobrýnya Nikítich.\nMany Russian rivers have been rendered almost into human characters. The\nordinary speech is still of Mother Vólga. In the Nóvgorod\n\n---\n\n[russian | gutenberg:62509 | en | Russian Folk-Tales — Afanasyev tradition (Gutenberg English)]\ne], is also found in the Nóvgorod\nballads where Potán’ka the Lame is one of the boon companions of Vasíli\nBusláyevich.\n_Prískazka._ Many of the tales begin with a conventional introduction\nwhich has no relation to the story. Such an instance may be found in\n‘The Wolf and the Tailor.’ Also in ‘A Cure for Story-telling.’ And the\ntale of ‘The Dun Cow,’ ‘Princess to be Kissed at a Charge,’ etc.\n_The Realm of Stone._ For the episodes in this story of the kingdom\nturned to stone there seems strong evidence of adaptation or loan from\nthe Arabian Nights. Cf. The Tale of the Young King of the Black Islands,\nand the Tale of the City of Brass, but the development is very\ndifferent.\n_Sebezh._ A city in the Vitebsk Province bordering on Poland.\n_Shemyák._ The judge. Shemyákin Sud, the court of Shemyák, is a\nproverbial expression for arbitrary judgments. He was a prince of\nGalicia of the time of Vasíl\n\n---\n\n[russian | gutenberg:62509 | en | Russian Folk-Tales — Afanasyev tradition (Gutenberg English)]\ns an honour: but if you do not do me this service I\nwill proclaim throughout all the realms of the world that you are a\ndishonourable thief.”\nIván Tsarévich went out of the palace and began to weep bitterly: then\nhe came to the grey Wolf and related how it had gone with him.\n“Hail to thee, brave warrior, doughty of might!” the grey Wolf said.\n“Why did you not listen to my words, and take the golden bridle?”\n“I have been guilty before you,” said Iván Tsarévich.\n“Well, so be it,” the grey Wolf went on. “Sit on my back, on the grey\nWolf: I will take you wherever you require.”\nSo Iván Tsarévich sat on the grey Wolf’s back, and the grey Wolf scoured\nas fast as a dart, and at last he arrived at the kingdom of Princess\nEléna the Fair, to the golden palisade which surrounded the wonderful\ngarden; and the Wolf said to the Tsarévich: “Iván Tsarévich, slip off my\nback, off the grey Wolf, and go beh\n\n---\n\n[russian | gutenberg:62509 | en | Russian Folk-Tales — Afanasyev tradition (Gutenberg English)]\nis able to convict you.”\n“What do you mean, bátyushka? He can convict us when all night he slept\nthe sleep of the dead?”\nThen the poor nobleman brought the golden flower out of his pocket, and\nthe goblet, and said, “There is the testimony.”\nWhat could they do? The princesses had to acknowledge their guilt, and\nthe king bade the entrance to the subterranean realm be slated up. And\nhe married the poor nobleman to the youngest daughter, and they lived\nhappily ever after.\n                           VASILÍSA THE FAIR\nOnce upon a time there was a merchant who had been married for twelve\nyears and had only one daughter, Vasilísa the Fair. When her mother died\nthe girl was eight years old. On her death-bed the mother called the\nmaiden to her, took a doll out of her counterpane, said: “Vasilísushka,\nhear my last words. I am dying, and I will leave you my mother’s\nblessing and this doll. Keep thi\n\nНапиши цельную сказку примерно 600–1200 слов с завершённым финалом.",</w:t>
        <w:br/>
        <w:t xml:space="preserve">  "temperature": 0.85,</w:t>
        <w:br/>
        <w:t xml:space="preserve">  "max_tokens": 3500</w:t>
        <w:br/>
        <w:t>}</w:t>
      </w:r>
    </w:p>
    <w:p>
      <w:r>
        <w:t>Ответ (response)</w:t>
      </w:r>
    </w:p>
    <w:p>
      <w:r>
        <w:rPr>
          <w:rFonts w:ascii="Courier New" w:hAnsi="Courier New"/>
          <w:sz w:val="18"/>
        </w:rPr>
        <w:t>{</w:t>
        <w:br/>
        <w:t xml:space="preserve">  "text": "В одном далёком царстве, в одном далёком государстве, где луга зелёные стелились под ярким солнцем, а леса шептали свои тайны, жил-был добрый дачник по имени Иван. Работал он на своём огороде, сажал картошку да морковку, а у ворот его дачи всегда стояли оливковые деревья, словно стражи на входе в мир чудес.\n\nОднажды, под вечер, когда солнце уже скатилось за горизонт, к Ивану подошёл странник. Был он, видно, из далёких краёв, в одежде простоватой, но с добрыми глазами. Странник предложил Ивану помощь: \"Позволь мне поработать на твоей даче, а я поделюсь с тобой своими знаниями о земледелии\". Иван, не подозревая, что его доброта может обернуться бедой, согласился.\n\nПрошло время, и странник не только работал в поле, но и призвал к себе товарищей — людей с других земель, которые в поисках лучшей доли пришли к Ивану. Они работали усердно, но вскоре в деревне начали ходить слухи о том, что среди них есть те, кто не имеет документов.\n\nСтарый мудрец, живущий на краю села, познал горечь времён и пришёл к Ивану: \"Сын мой, будь осторожен. Наём нелегальных рабов сулит только беды. Если поймают тебя, велик будет штраф, а если не дай Бог, депортация — то печаль твою не пересказать\".\n\nИван, услышав мудрые слова, задумался: \"Как же мне проверить моих работников? Как мне избежать ненужных бед?\" Он решил обратиться к юристу, который всегда помогал жителям деревни в сложных обстоятельствах. Юрист, сидя под раскидистым деревом, сказал Ивану: \"Смотри, друг, всегда проверяй документы своих рабочих и оформляй трудовые отношения правильно. Это сохранит твою душу от тревог и твоё имя от беды\".\n\nВоодушевлённый советами, Иван позвал всех своих работников и, хоть и с сожалением, попросил их показать документы. Некоторые из них, опустив головы, начали объяснять, что у них нет разрешений на работу, что жизнь заставила их бежать из родных мест. Но Иван, вспомнив мудрость юриста, сказал: \"Я не могу рисковать своим именем и спокойствием своих детей. Мы должны поступать по закону\".\n\nВнезапно один из рабочих, смелый и решительный, вышел вперёд. \"Иван, позволь мне помочь! Я знаю, как оформить документы!\" Он рассказал, что у него есть знакомые, которые могут помочь в этом деле. Если все согласны, он возьмётся за дело и позаботится о легализации их труда.\n\nИван, увидев добрую волю своего рабочего, согласился. Они собрались все вместе, привели свои дела в порядок, и вскоре их работа оказалась легальной. Слава о добром Иване разнеслась по округе, и к нему начали приходить люди не только с просьбами о работе, но и с благодарностями за поддержку.\n\nМудрец, узнав о переменах, пришёл к Ивану и сказал: \"Ты не только сохранил своё имя, но и стал примером для других. Помогать надо всем, но делать это нужно с умом\". Иван, улыбаясь, ответил: \"Да, старец, я понял, что доброта должна идти рука об руку с мудростью\".\n\nС тех пор Иван стал известен не только как дачник, но и как мудрый наставник. Он обучал других, как важно уважать закон и заботиться о своих работниках. С его помощью в деревне начали собираться ярмарки труда, где люди делились знаниями и опытом, а каждый мог найти работу, не опасаясь за свою судьбу.\n\nИ так, в том далёком царстве, где луга стелились под ярким солнцем, а леса шептали свои тайны, доброта и мудрость соединились в сердце одного дачника, и жизнь в деревне стала ярче и полнее. Люди научились заботиться друг о друге, и их труды принесли плоды, которые были сладки, как мёд.\n\nА завершив свою историю, скажу вам, дорогие слушатели, что каждый из нас может стать не только хозяином своей земли, но и мудрым наставником для других, если будем помнить, что ответственность и доброта идут рука об руку."</w:t>
        <w:br/>
        <w:t>}</w:t>
      </w:r>
    </w:p>
    <w:p>
      <w:pPr>
        <w:pStyle w:val="Heading2"/>
      </w:pPr>
      <w:r>
        <w:t>3. audit · chat_json_object</w:t>
      </w:r>
    </w:p>
    <w:p>
      <w:r>
        <w:t>Запрос (request)</w:t>
      </w:r>
    </w:p>
    <w:p>
      <w:r>
        <w:rPr>
          <w:rFonts w:ascii="Courier New" w:hAnsi="Courier New"/>
          <w:sz w:val="18"/>
        </w:rPr>
        <w:t>{</w:t>
        <w:br/>
        <w:t xml:space="preserve">  "system": "Ты агент аудита. Проверь связность, сказочный стиль, отсутствие прямой политической агитации. Верни JSON: approved (bool), notes (строка), tale (полный исправленный текст или пустая строка).",</w:t>
        <w:br/>
        <w:t xml:space="preserve">  "user": "Сводка новости:\nДачники и частные работодатели несут ответственность за наем нелегальных мигрантов, включая штрафы и расходы на депортацию. Юристы советуют проверять документы работников и оформлять трудовые отношения правильно.\n\nСказка:\nВ одном далёком царстве, в одном далёком государстве, где луга зелёные стелились под ярким солнцем, а леса шептали свои тайны, жил-был добрый дачник по имени Иван. Работал он на своём огороде, сажал картошку да морковку, а у ворот его дачи всегда стояли оливковые деревья, словно стражи на входе в мир чудес.\n\nОднажды, под вечер, когда солнце уже скатилось за горизонт, к Ивану подошёл странник. Был он, видно, из далёких краёв, в одежде простоватой, но с добрыми глазами. Странник предложил Ивану помощь: \"Позволь мне поработать на твоей даче, а я поделюсь с тобой своими знаниями о земледелии\". Иван, не подозревая, что его доброта может обернуться бедой, согласился.\n\nПрошло время, и странник не только работал в поле, но и призвал к себе товарищей — людей с других земель, которые в поисках лучшей доли пришли к Ивану. Они работали усердно, но вскоре в деревне начали ходить слухи о том, что среди них есть те, кто не имеет документов.\n\nСтарый мудрец, живущий на краю села, познал горечь времён и пришёл к Ивану: \"Сын мой, будь осторожен. Наём нелегальных рабов сулит только беды. Если поймают тебя, велик будет штраф, а если не дай Бог, депортация — то печаль твою не пересказать\".\n\nИван, услышав мудрые слова, задумался: \"Как же мне проверить моих работников? Как мне избежать ненужных бед?\" Он решил обратиться к юристу, который всегда помогал жителям деревни в сложных обстоятельствах. Юрист, сидя под раскидистым деревом, сказал Ивану: \"Смотри, друг, всегда проверяй документы своих рабочих и оформляй трудовые отношения правильно. Это сохранит твою душу от тревог и твоё имя от беды\".\n\nВоодушевлённый советами, Иван позвал всех своих работников и, хоть и с сожалением, попросил их показать документы. Некоторые из них, опустив головы, начали объяснять, что у них нет разрешений на работу, что жизнь заставила их бежать из родных мест. Но Иван, вспомнив мудрость юриста, сказал: \"Я не могу рисковать своим именем и спокойствием своих детей. Мы должны поступать по закону\".\n\nВнезапно один из рабочих, смелый и решительный, вышел вперёд. \"Иван, позволь мне помочь! Я знаю, как оформить документы!\" Он рассказал, что у него есть знакомые, которые могут помочь в этом деле. Если все согласны, он возьмётся за дело и позаботится о легализации их труда.\n\nИван, увидев добрую волю своего рабочего, согласился. Они собрались все вместе, привели свои дела в порядок, и вскоре их работа оказалась легальной. Слава о добром Иване разнеслась по округе, и к нему начали приходить люди не только с просьбами о работе, но и с благодарностями за поддержку.\n\nМудрец, узнав о переменах, пришёл к Ивану и сказал: \"Ты не только сохранил своё имя, но и стал примером для других. Помогать надо всем, но делать это нужно с умом\". Иван, улыбаясь, ответил: \"Да, старец, я понял, что доброта должна идти рука об руку с мудростью\".\n\nС тех пор Иван стал известен не только как дачник, но и как мудрый наставник. Он обучал других, как важно уважать закон и заботиться о своих работниках. С его помощью в деревне начали собираться ярмарки труда, где люди делились знаниями и опытом, а каждый мог найти работу, не опасаясь за свою судьбу.\n\nИ так, в том далёком царстве, где луга стелились под ярким солнцем, а леса шептали свои тайны, доброта и мудрость соединились в сердце одного дачника, и жизнь в деревне стала ярче и полнее. Люди научились заботиться друг о друге, и их труды принесли плоды, которые были сладки, как мёд.\n\nА завершив свою историю, скажу вам, дорогие слушатели, что каждый из нас может стать не только хозяином своей земли, но и мудрым наставником для других, если будем помнить, что ответственность и доброта идут рука об руку.\n",</w:t>
        <w:br/>
        <w:t xml:space="preserve">  "temperature": 0.2,</w:t>
        <w:br/>
        <w:t xml:space="preserve">  "max_tokens": 1200</w:t>
        <w:br/>
        <w:t>}</w:t>
      </w:r>
    </w:p>
    <w:p>
      <w:r>
        <w:t>Ответ (response)</w:t>
      </w:r>
    </w:p>
    <w:p>
      <w:r>
        <w:rPr>
          <w:rFonts w:ascii="Courier New" w:hAnsi="Courier New"/>
          <w:sz w:val="18"/>
        </w:rPr>
        <w:t>{</w:t>
        <w:br/>
        <w:t xml:space="preserve">  "approved": true,</w:t>
        <w:br/>
        <w:t xml:space="preserve">  "notes": "Текст сказки соответствует сказочному стилю, не содержит прямой политической агитации и имеет хорошую связность.",</w:t>
        <w:br/>
        <w:t xml:space="preserve">  "tale": "В одном далёком царстве, в одном далёком государстве, где луга зелёные стелились под ярким солнцем, а леса шептали свои тайны, жил-был добрый дачник по имени Иван. Работал он на своём огороде, сажал картошку да морковку, а у ворот его дачи всегда стояли оливковые деревья, словно стражи на входе в мир чудес.\n\nОднажды, под вечер, когда солнце уже скатилось за горизонт, к Ивану подошёл странник. Был он, видно, из далёких краёв, в одежде простоватой, но с добрыми глазами. Странник предложил Ивану помощь: \"Позволь мне поработать на твоей даче, а я поделюсь с тобой своими знаниями о земледелии\". Иван, не подозревая, что его доброта может обернуться бедой, согласился.\n\nПрошло время, и странник не только работал в поле, но и призвал к себе товарищей — людей с других земель, которые в поисках лучшей доли пришли к Ивану. Они работали усердно, но вскоре в деревне начали ходить слухи о том, что среди них есть те, кто не имеет документов.\n\nСтарый мудрец, живущий на краю села, познал горечь времён и пришёл к Ивану: \"Сын мой, будь осторожен. Наём нелегальных рабов сулит только беды. Если поймают тебя, велик будет штраф, а если не дай Бог, депортация — то печаль твою не пересказать\".\n\nИван, услышав мудрые слова, задумался: \"Как же мне проверить моих работников? Как мне избежать ненужных бед?\" Он решил обратиться к юристу, который всегда помогал жителям деревни в сложных обстоятельствах. Юрист, сидя под раскидистым деревом, сказал Ивану: \"Смотри, друг, всегда проверяй документы своих рабочих и оформляй трудовые отношения правильно. Это сохранит твою душу от тревог и твоё имя от беды\".\n\nВоодушевлённый советами, Иван позвал всех своих работников и, хоть и с сожалением, попросил их показать документы. Некоторые из них, опустив головы, начали объяснять, что у них нет разрешений на работу, что жизнь заставила их бежать из родных мест. Но Иван, вспомнив мудрость юриста, сказал: \"Я не могу рисковать своим именем и спокойствием своих детей. Мы должны поступать по закону\".\n\nВнезапно один из рабочих, смелый и решительный, вышел вперёд. \"Иван, позволь мне помочь! Я знаю, как оформить документы!\" Он рассказал, что у него есть знакомые, которые могут помочь в этом деле. Если все согласны, он возьмётся за дело и позаботится о легализации их труда.\n\nИван, увидев добрую волю своего рабочего, согласился. Они собрались все вместе, привели свои дела в порядок, и вскоре их работа оказалась легальной. Слава о добром Иване разнеслась по округе, и к нему начали приходить люди не только с просьбами о работе, но и с благодарностями за поддержку.\n\nМудрец, узнав о переменах, пришёл к Ивану и сказал: \"Ты не только сохранил своё имя, но и стал примером для других. Помогать надо всем, но делать это нужно с умом\". Иван, улыбаясь, ответил: \"Да, старец, я понял, что доброта должна идти рука об руку с мудростью\".\n\nС тех пор Иван стал известен не только как дачник, но и как мудрый наставник. Он обучал других, как важно уважать закон и заботиться о своих работниках. С его помощью в деревне начали собираться ярмарки труда, где люди делились знаниями и опытом, а каждый мог найти работу, не опасаясь за свою судьбу.\n\nИ так, в том далёком царстве, где луга стелились под ярким солнцем, а леса шептали свои тайны, доброта и мудрость соединились в сердце одного дачника, и жизнь в деревне стала ярче и полнее. Люди научились заботиться друг о друге, и их труды принесли плоды, которые были сладки, как мёд.\n\nА завершив свою историю, скажу вам, дорогие слушатели, что каждый из нас может стать не только хозяином своей земли, но и мудрым наставником для других, если будем помнить, что ответственность и доброта идут рука об руку."</w:t>
        <w:br/>
        <w:t>}</w:t>
      </w:r>
    </w:p>
    <w:p>
      <w:pPr>
        <w:pStyle w:val="Heading2"/>
      </w:pPr>
      <w:r>
        <w:t>4. qa · chat_json_object</w:t>
      </w:r>
    </w:p>
    <w:p>
      <w:r>
        <w:t>Запрос (request)</w:t>
      </w:r>
    </w:p>
    <w:p>
      <w:r>
        <w:rPr>
          <w:rFonts w:ascii="Courier New" w:hAnsi="Courier New"/>
          <w:sz w:val="18"/>
        </w:rPr>
        <w:t>{</w:t>
        <w:br/>
        <w:t xml:space="preserve">  "system": "Ты агент «вопрос–ответ». Один вопрос по сказке и эталонный ответ. JSON: question, reference_answer (по-русски).",</w:t>
        <w:br/>
        <w:t xml:space="preserve">  "user": "Сказка:\nВ одном далёком царстве, в одном далёком государстве, где луга зелёные стелились под ярким солнцем, а леса шептали свои тайны, жил-был добрый дачник по имени Иван. Работал он на своём огороде, сажал картошку да морковку, а у ворот его дачи всегда стояли оливковые деревья, словно стражи на входе в мир чудес.\n\nОднажды, под вечер, когда солнце уже скатилось за горизонт, к Ивану подошёл странник. Был он, видно, из далёких краёв, в одежде простоватой, но с добрыми глазами. Странник предложил Ивану помощь: \"Позволь мне поработать на твоей даче, а я поделюсь с тобой своими знаниями о земледелии\". Иван, не подозревая, что его доброта может обернуться бедой, согласился.\n\nПрошло время, и странник не только работал в поле, но и призвал к себе товарищей — людей с других земель, которые в поисках лучшей доли пришли к Ивану. Они работали усердно, но вскоре в деревне начали ходить слухи о том, что среди них есть те, кто не имеет документов.\n\nСтарый мудрец, живущий на краю села, познал горечь времён и пришёл к Ивану: \"Сын мой, будь осторожен. Наём нелегальных рабов сулит только беды. Если поймают тебя, велик будет штраф, а если не дай Бог, депортация — то печаль твою не пересказать\".\n\nИван, услышав мудрые слова, задумался: \"Как же мне проверить моих работников? Как мне избежать ненужных бед?\" Он решил обратиться к юристу, который всегда помогал жителям деревни в сложных обстоятельствах. Юрист, сидя под раскидистым деревом, сказал Ивану: \"Смотри, друг, всегда проверяй документы своих рабочих и оформляй трудовые отношения правильно. Это сохранит твою душу от тревог и твоё имя от беды\".\n\nВоодушевлённый советами, Иван позвал всех своих работников и, хоть и с сожалением, попросил их показать документы. Некоторые из них, опустив головы, начали объяснять, что у них нет разрешений на работу, что жизнь заставила их бежать из родных мест. Но Иван, вспомнив мудрость юриста, сказал: \"Я не могу рисковать своим именем и спокойствием своих детей. Мы должны поступать по закону\".\n\nВнезапно один из рабочих, смелый и решительный, вышел вперёд. \"Иван, позволь мне помочь! Я знаю, как оформить документы!\" Он рассказал, что у него есть знакомые, которые могут помочь в этом деле. Если все согласны, он возьмётся за дело и позаботится о легализации их труда.\n\nИван, увидев добрую волю своего рабочего, согласился. Они собрались все вместе, привели свои дела в порядок, и вскоре их работа оказалась легальной. Слава о добром Иване разнеслась по округе, и к нему начали приходить люди не только с просьбами о работе, но и с благодарностями за поддержку.\n\nМудрец, узнав о переменах, пришёл к Ивану и сказал: \"Ты не только сохранил своё имя, но и стал примером для других. Помогать надо всем, но делать это нужно с умом\". Иван, улыбаясь, ответил: \"Да, старец, я понял, что доброта должна идти рука об руку с мудростью\".\n\nС тех пор Иван стал известен не только как дачник, но и как мудрый наставник. Он обучал других, как важно уважать закон и заботиться о своих работниках. С его помощью в деревне начали собираться ярмарки труда, где люди делились знаниями и опытом, а каждый мог найти работу, не опасаясь за свою судьбу.\n\nИ так, в том далёком царстве, где луга стелились под ярким солнцем, а леса шептали свои тайны, доброта и мудрость соединились в сердце одного дачника, и жизнь в деревне стала ярче и полнее. Люди научились заботиться друг о друге, и их труды принесли плоды, которые были сладки, как мёд.\n\nА завершив свою историю, скажу вам, дорогие слушатели, что каждый из нас может стать не только хозяином своей земли, но и мудрым наставником для других, если будем помнить, что ответственность и доброта идут рука об руку.\n",</w:t>
        <w:br/>
        <w:t xml:space="preserve">  "temperature": 0.4,</w:t>
        <w:br/>
        <w:t xml:space="preserve">  "max_tokens": 900</w:t>
        <w:br/>
        <w:t>}</w:t>
      </w:r>
    </w:p>
    <w:p>
      <w:r>
        <w:t>Ответ (response)</w:t>
      </w:r>
    </w:p>
    <w:p>
      <w:r>
        <w:rPr>
          <w:rFonts w:ascii="Courier New" w:hAnsi="Courier New"/>
          <w:sz w:val="18"/>
        </w:rPr>
        <w:t>{</w:t>
        <w:br/>
        <w:t xml:space="preserve">  "question": "Как Иван узнал о необходимости проверять документы своих работников?",</w:t>
        <w:br/>
        <w:t xml:space="preserve">  "reference_answer": "Иван узнал о необходимости проверять документы своих работников от старого мудреца, который предупредил его о возможных бедах, связанных с наймом нелегальных рабов, и от юриста, который посоветовал ему оформлять трудовые отношения правильно."</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